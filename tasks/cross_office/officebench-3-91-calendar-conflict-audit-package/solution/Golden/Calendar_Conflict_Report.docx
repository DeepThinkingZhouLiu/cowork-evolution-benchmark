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7324D"/>
          <w:sz w:val="44"/>
        </w:rPr>
        <w:t>Calendar Conflict Audit Report</w:t>
      </w:r>
    </w:p>
    <w:p>
      <w:pPr>
        <w:jc w:val="center"/>
      </w:pPr>
      <w:r>
        <w:rPr>
          <w:color w:val="607080"/>
        </w:rPr>
        <w:t>Bob.ics + Tom.ics | 2024-05-01 UTC | Deterministic interval audit</w:t>
      </w:r>
    </w:p>
    <w:p>
      <w:pPr>
        <w:pStyle w:val="Heading1"/>
      </w:pPr>
      <w:r>
        <w:t>Scope and Time Semantics</w:t>
      </w:r>
    </w:p>
    <w:p>
      <w:r>
        <w:t>This audit reconciles two frozen iCalendar files containing 10 VEVENT records, five for Bob and five for Tom. Every DTSTART and DTEND ends in Z and is therefore interpreted as UTC without local-time conversion. Conflicts use half-open intervals [DTSTART, DTEND): touching endpoints are not conflicts.</w:t>
      </w:r>
    </w:p>
    <w:p>
      <w:pPr>
        <w:pStyle w:val="Heading1"/>
      </w:pPr>
      <w:r>
        <w:t>Source Event Reconciliation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2"/>
        <w:gridCol w:w="1482"/>
        <w:gridCol w:w="1482"/>
        <w:gridCol w:w="1482"/>
        <w:gridCol w:w="1482"/>
        <w:gridCol w:w="1482"/>
        <w:gridCol w:w="1482"/>
      </w:tblGrid>
      <w:tr>
        <w:tc>
          <w:tcPr>
            <w:tcW w:type="dxa" w:w="793"/>
            <w:shd w:fill="17324D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  <w:insideH w:val="single" w:sz="6" w:color="CAD6E0"/>
              <w:insideV w:val="single" w:sz="6" w:color="CAD6E0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3"/>
              </w:rPr>
              <w:t>ID</w:t>
            </w:r>
          </w:p>
        </w:tc>
        <w:tc>
          <w:tcPr>
            <w:tcW w:type="dxa" w:w="963"/>
            <w:shd w:fill="17324D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  <w:insideH w:val="single" w:sz="6" w:color="CAD6E0"/>
              <w:insideV w:val="single" w:sz="6" w:color="CAD6E0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3"/>
              </w:rPr>
              <w:t>Owner</w:t>
            </w:r>
          </w:p>
        </w:tc>
        <w:tc>
          <w:tcPr>
            <w:tcW w:type="dxa" w:w="2551"/>
            <w:shd w:fill="17324D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  <w:insideH w:val="single" w:sz="6" w:color="CAD6E0"/>
              <w:insideV w:val="single" w:sz="6" w:color="CAD6E0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3"/>
              </w:rPr>
              <w:t>Summary</w:t>
            </w:r>
          </w:p>
        </w:tc>
        <w:tc>
          <w:tcPr>
            <w:tcW w:type="dxa" w:w="1134"/>
            <w:shd w:fill="17324D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  <w:insideH w:val="single" w:sz="6" w:color="CAD6E0"/>
              <w:insideV w:val="single" w:sz="6" w:color="CAD6E0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3"/>
              </w:rPr>
              <w:t>Start</w:t>
            </w:r>
          </w:p>
        </w:tc>
        <w:tc>
          <w:tcPr>
            <w:tcW w:type="dxa" w:w="1134"/>
            <w:shd w:fill="17324D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  <w:insideH w:val="single" w:sz="6" w:color="CAD6E0"/>
              <w:insideV w:val="single" w:sz="6" w:color="CAD6E0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3"/>
              </w:rPr>
              <w:t>End</w:t>
            </w:r>
          </w:p>
        </w:tc>
        <w:tc>
          <w:tcPr>
            <w:tcW w:type="dxa" w:w="793"/>
            <w:shd w:fill="17324D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  <w:insideH w:val="single" w:sz="6" w:color="CAD6E0"/>
              <w:insideV w:val="single" w:sz="6" w:color="CAD6E0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3"/>
              </w:rPr>
              <w:t>Min</w:t>
            </w:r>
          </w:p>
        </w:tc>
        <w:tc>
          <w:tcPr>
            <w:tcW w:type="dxa" w:w="1474"/>
            <w:shd w:fill="17324D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  <w:insideH w:val="single" w:sz="6" w:color="CAD6E0"/>
              <w:insideV w:val="single" w:sz="6" w:color="CAD6E0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3"/>
              </w:rPr>
              <w:t>Source</w:t>
            </w:r>
          </w:p>
        </w:tc>
      </w:tr>
      <w:tr>
        <w:tc>
          <w:tcPr>
            <w:tcW w:type="dxa" w:w="793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  <w:insideH w:val="single" w:sz="6" w:color="CAD6E0"/>
              <w:insideV w:val="single" w:sz="6" w:color="CAD6E0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7324D"/>
                <w:sz w:val="13"/>
              </w:rPr>
              <w:t>E01</w:t>
            </w:r>
          </w:p>
        </w:tc>
        <w:tc>
          <w:tcPr>
            <w:tcW w:type="dxa" w:w="963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  <w:insideH w:val="single" w:sz="6" w:color="CAD6E0"/>
              <w:insideV w:val="single" w:sz="6" w:color="CAD6E0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7324D"/>
                <w:sz w:val="13"/>
              </w:rPr>
              <w:t>Bob</w:t>
            </w:r>
          </w:p>
        </w:tc>
        <w:tc>
          <w:tcPr>
            <w:tcW w:type="dxa" w:w="2551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  <w:insideH w:val="single" w:sz="6" w:color="CAD6E0"/>
              <w:insideV w:val="single" w:sz="6" w:color="CAD6E0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7324D"/>
                <w:sz w:val="13"/>
              </w:rPr>
              <w:t>sleeping</w:t>
            </w:r>
          </w:p>
        </w:tc>
        <w:tc>
          <w:tcPr>
            <w:tcW w:type="dxa" w:w="1134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  <w:insideH w:val="single" w:sz="6" w:color="CAD6E0"/>
              <w:insideV w:val="single" w:sz="6" w:color="CAD6E0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7324D"/>
                <w:sz w:val="13"/>
              </w:rPr>
              <w:t>08:00</w:t>
            </w:r>
          </w:p>
        </w:tc>
        <w:tc>
          <w:tcPr>
            <w:tcW w:type="dxa" w:w="1134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  <w:insideH w:val="single" w:sz="6" w:color="CAD6E0"/>
              <w:insideV w:val="single" w:sz="6" w:color="CAD6E0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7324D"/>
                <w:sz w:val="13"/>
              </w:rPr>
              <w:t>11:00</w:t>
            </w:r>
          </w:p>
        </w:tc>
        <w:tc>
          <w:tcPr>
            <w:tcW w:type="dxa" w:w="793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  <w:insideH w:val="single" w:sz="6" w:color="CAD6E0"/>
              <w:insideV w:val="single" w:sz="6" w:color="CAD6E0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7324D"/>
                <w:sz w:val="13"/>
              </w:rPr>
              <w:t>180</w:t>
            </w:r>
          </w:p>
        </w:tc>
        <w:tc>
          <w:tcPr>
            <w:tcW w:type="dxa" w:w="1474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  <w:insideH w:val="single" w:sz="6" w:color="CAD6E0"/>
              <w:insideV w:val="single" w:sz="6" w:color="CAD6E0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7324D"/>
                <w:sz w:val="13"/>
              </w:rPr>
              <w:t>Bob.ics</w:t>
            </w:r>
          </w:p>
        </w:tc>
      </w:tr>
      <w:tr>
        <w:tc>
          <w:tcPr>
            <w:tcW w:type="dxa" w:w="793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  <w:insideH w:val="single" w:sz="6" w:color="CAD6E0"/>
              <w:insideV w:val="single" w:sz="6" w:color="CAD6E0"/>
            </w:tcBorders>
            <w:shd w:fill="EAF3F8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7324D"/>
                <w:sz w:val="13"/>
              </w:rPr>
              <w:t>E02</w:t>
            </w:r>
          </w:p>
        </w:tc>
        <w:tc>
          <w:tcPr>
            <w:tcW w:type="dxa" w:w="963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  <w:insideH w:val="single" w:sz="6" w:color="CAD6E0"/>
              <w:insideV w:val="single" w:sz="6" w:color="CAD6E0"/>
            </w:tcBorders>
            <w:shd w:fill="EAF3F8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7324D"/>
                <w:sz w:val="13"/>
              </w:rPr>
              <w:t>Tom</w:t>
            </w:r>
          </w:p>
        </w:tc>
        <w:tc>
          <w:tcPr>
            <w:tcW w:type="dxa" w:w="2551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  <w:insideH w:val="single" w:sz="6" w:color="CAD6E0"/>
              <w:insideV w:val="single" w:sz="6" w:color="CAD6E0"/>
            </w:tcBorders>
            <w:shd w:fill="EAF3F8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7324D"/>
                <w:sz w:val="13"/>
              </w:rPr>
              <w:t>class</w:t>
            </w:r>
          </w:p>
        </w:tc>
        <w:tc>
          <w:tcPr>
            <w:tcW w:type="dxa" w:w="1134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  <w:insideH w:val="single" w:sz="6" w:color="CAD6E0"/>
              <w:insideV w:val="single" w:sz="6" w:color="CAD6E0"/>
            </w:tcBorders>
            <w:shd w:fill="EAF3F8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7324D"/>
                <w:sz w:val="13"/>
              </w:rPr>
              <w:t>08:00</w:t>
            </w:r>
          </w:p>
        </w:tc>
        <w:tc>
          <w:tcPr>
            <w:tcW w:type="dxa" w:w="1134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  <w:insideH w:val="single" w:sz="6" w:color="CAD6E0"/>
              <w:insideV w:val="single" w:sz="6" w:color="CAD6E0"/>
            </w:tcBorders>
            <w:shd w:fill="EAF3F8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7324D"/>
                <w:sz w:val="13"/>
              </w:rPr>
              <w:t>11:50</w:t>
            </w:r>
          </w:p>
        </w:tc>
        <w:tc>
          <w:tcPr>
            <w:tcW w:type="dxa" w:w="793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  <w:insideH w:val="single" w:sz="6" w:color="CAD6E0"/>
              <w:insideV w:val="single" w:sz="6" w:color="CAD6E0"/>
            </w:tcBorders>
            <w:shd w:fill="EAF3F8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7324D"/>
                <w:sz w:val="13"/>
              </w:rPr>
              <w:t>230</w:t>
            </w:r>
          </w:p>
        </w:tc>
        <w:tc>
          <w:tcPr>
            <w:tcW w:type="dxa" w:w="1474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  <w:insideH w:val="single" w:sz="6" w:color="CAD6E0"/>
              <w:insideV w:val="single" w:sz="6" w:color="CAD6E0"/>
            </w:tcBorders>
            <w:shd w:fill="EAF3F8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7324D"/>
                <w:sz w:val="13"/>
              </w:rPr>
              <w:t>Tom.ics</w:t>
            </w:r>
          </w:p>
        </w:tc>
      </w:tr>
      <w:tr>
        <w:tc>
          <w:tcPr>
            <w:tcW w:type="dxa" w:w="793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  <w:insideH w:val="single" w:sz="6" w:color="CAD6E0"/>
              <w:insideV w:val="single" w:sz="6" w:color="CAD6E0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7324D"/>
                <w:sz w:val="13"/>
              </w:rPr>
              <w:t>E03</w:t>
            </w:r>
          </w:p>
        </w:tc>
        <w:tc>
          <w:tcPr>
            <w:tcW w:type="dxa" w:w="963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  <w:insideH w:val="single" w:sz="6" w:color="CAD6E0"/>
              <w:insideV w:val="single" w:sz="6" w:color="CAD6E0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7324D"/>
                <w:sz w:val="13"/>
              </w:rPr>
              <w:t>Bob</w:t>
            </w:r>
          </w:p>
        </w:tc>
        <w:tc>
          <w:tcPr>
            <w:tcW w:type="dxa" w:w="2551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  <w:insideH w:val="single" w:sz="6" w:color="CAD6E0"/>
              <w:insideV w:val="single" w:sz="6" w:color="CAD6E0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7324D"/>
                <w:sz w:val="13"/>
              </w:rPr>
              <w:t>lunch</w:t>
            </w:r>
          </w:p>
        </w:tc>
        <w:tc>
          <w:tcPr>
            <w:tcW w:type="dxa" w:w="1134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  <w:insideH w:val="single" w:sz="6" w:color="CAD6E0"/>
              <w:insideV w:val="single" w:sz="6" w:color="CAD6E0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7324D"/>
                <w:sz w:val="13"/>
              </w:rPr>
              <w:t>12:00</w:t>
            </w:r>
          </w:p>
        </w:tc>
        <w:tc>
          <w:tcPr>
            <w:tcW w:type="dxa" w:w="1134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  <w:insideH w:val="single" w:sz="6" w:color="CAD6E0"/>
              <w:insideV w:val="single" w:sz="6" w:color="CAD6E0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7324D"/>
                <w:sz w:val="13"/>
              </w:rPr>
              <w:t>13:00</w:t>
            </w:r>
          </w:p>
        </w:tc>
        <w:tc>
          <w:tcPr>
            <w:tcW w:type="dxa" w:w="793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  <w:insideH w:val="single" w:sz="6" w:color="CAD6E0"/>
              <w:insideV w:val="single" w:sz="6" w:color="CAD6E0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7324D"/>
                <w:sz w:val="13"/>
              </w:rPr>
              <w:t>60</w:t>
            </w:r>
          </w:p>
        </w:tc>
        <w:tc>
          <w:tcPr>
            <w:tcW w:type="dxa" w:w="1474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  <w:insideH w:val="single" w:sz="6" w:color="CAD6E0"/>
              <w:insideV w:val="single" w:sz="6" w:color="CAD6E0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7324D"/>
                <w:sz w:val="13"/>
              </w:rPr>
              <w:t>Bob.ics</w:t>
            </w:r>
          </w:p>
        </w:tc>
      </w:tr>
      <w:tr>
        <w:tc>
          <w:tcPr>
            <w:tcW w:type="dxa" w:w="793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  <w:insideH w:val="single" w:sz="6" w:color="CAD6E0"/>
              <w:insideV w:val="single" w:sz="6" w:color="CAD6E0"/>
            </w:tcBorders>
            <w:shd w:fill="EAF3F8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7324D"/>
                <w:sz w:val="13"/>
              </w:rPr>
              <w:t>E04</w:t>
            </w:r>
          </w:p>
        </w:tc>
        <w:tc>
          <w:tcPr>
            <w:tcW w:type="dxa" w:w="963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  <w:insideH w:val="single" w:sz="6" w:color="CAD6E0"/>
              <w:insideV w:val="single" w:sz="6" w:color="CAD6E0"/>
            </w:tcBorders>
            <w:shd w:fill="EAF3F8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7324D"/>
                <w:sz w:val="13"/>
              </w:rPr>
              <w:t>Tom</w:t>
            </w:r>
          </w:p>
        </w:tc>
        <w:tc>
          <w:tcPr>
            <w:tcW w:type="dxa" w:w="2551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  <w:insideH w:val="single" w:sz="6" w:color="CAD6E0"/>
              <w:insideV w:val="single" w:sz="6" w:color="CAD6E0"/>
            </w:tcBorders>
            <w:shd w:fill="EAF3F8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7324D"/>
                <w:sz w:val="13"/>
              </w:rPr>
              <w:t>lunch with David</w:t>
            </w:r>
          </w:p>
        </w:tc>
        <w:tc>
          <w:tcPr>
            <w:tcW w:type="dxa" w:w="1134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  <w:insideH w:val="single" w:sz="6" w:color="CAD6E0"/>
              <w:insideV w:val="single" w:sz="6" w:color="CAD6E0"/>
            </w:tcBorders>
            <w:shd w:fill="EAF3F8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7324D"/>
                <w:sz w:val="13"/>
              </w:rPr>
              <w:t>12:30</w:t>
            </w:r>
          </w:p>
        </w:tc>
        <w:tc>
          <w:tcPr>
            <w:tcW w:type="dxa" w:w="1134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  <w:insideH w:val="single" w:sz="6" w:color="CAD6E0"/>
              <w:insideV w:val="single" w:sz="6" w:color="CAD6E0"/>
            </w:tcBorders>
            <w:shd w:fill="EAF3F8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7324D"/>
                <w:sz w:val="13"/>
              </w:rPr>
              <w:t>13:30</w:t>
            </w:r>
          </w:p>
        </w:tc>
        <w:tc>
          <w:tcPr>
            <w:tcW w:type="dxa" w:w="793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  <w:insideH w:val="single" w:sz="6" w:color="CAD6E0"/>
              <w:insideV w:val="single" w:sz="6" w:color="CAD6E0"/>
            </w:tcBorders>
            <w:shd w:fill="EAF3F8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7324D"/>
                <w:sz w:val="13"/>
              </w:rPr>
              <w:t>60</w:t>
            </w:r>
          </w:p>
        </w:tc>
        <w:tc>
          <w:tcPr>
            <w:tcW w:type="dxa" w:w="1474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  <w:insideH w:val="single" w:sz="6" w:color="CAD6E0"/>
              <w:insideV w:val="single" w:sz="6" w:color="CAD6E0"/>
            </w:tcBorders>
            <w:shd w:fill="EAF3F8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7324D"/>
                <w:sz w:val="13"/>
              </w:rPr>
              <w:t>Tom.ics</w:t>
            </w:r>
          </w:p>
        </w:tc>
      </w:tr>
      <w:tr>
        <w:tc>
          <w:tcPr>
            <w:tcW w:type="dxa" w:w="793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  <w:insideH w:val="single" w:sz="6" w:color="CAD6E0"/>
              <w:insideV w:val="single" w:sz="6" w:color="CAD6E0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7324D"/>
                <w:sz w:val="13"/>
              </w:rPr>
              <w:t>E05</w:t>
            </w:r>
          </w:p>
        </w:tc>
        <w:tc>
          <w:tcPr>
            <w:tcW w:type="dxa" w:w="963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  <w:insideH w:val="single" w:sz="6" w:color="CAD6E0"/>
              <w:insideV w:val="single" w:sz="6" w:color="CAD6E0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7324D"/>
                <w:sz w:val="13"/>
              </w:rPr>
              <w:t>Bob</w:t>
            </w:r>
          </w:p>
        </w:tc>
        <w:tc>
          <w:tcPr>
            <w:tcW w:type="dxa" w:w="2551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  <w:insideH w:val="single" w:sz="6" w:color="CAD6E0"/>
              <w:insideV w:val="single" w:sz="6" w:color="CAD6E0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7324D"/>
                <w:sz w:val="13"/>
              </w:rPr>
              <w:t>nap</w:t>
            </w:r>
          </w:p>
        </w:tc>
        <w:tc>
          <w:tcPr>
            <w:tcW w:type="dxa" w:w="1134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  <w:insideH w:val="single" w:sz="6" w:color="CAD6E0"/>
              <w:insideV w:val="single" w:sz="6" w:color="CAD6E0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7324D"/>
                <w:sz w:val="13"/>
              </w:rPr>
              <w:t>13:00</w:t>
            </w:r>
          </w:p>
        </w:tc>
        <w:tc>
          <w:tcPr>
            <w:tcW w:type="dxa" w:w="1134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  <w:insideH w:val="single" w:sz="6" w:color="CAD6E0"/>
              <w:insideV w:val="single" w:sz="6" w:color="CAD6E0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7324D"/>
                <w:sz w:val="13"/>
              </w:rPr>
              <w:t>14:00</w:t>
            </w:r>
          </w:p>
        </w:tc>
        <w:tc>
          <w:tcPr>
            <w:tcW w:type="dxa" w:w="793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  <w:insideH w:val="single" w:sz="6" w:color="CAD6E0"/>
              <w:insideV w:val="single" w:sz="6" w:color="CAD6E0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7324D"/>
                <w:sz w:val="13"/>
              </w:rPr>
              <w:t>60</w:t>
            </w:r>
          </w:p>
        </w:tc>
        <w:tc>
          <w:tcPr>
            <w:tcW w:type="dxa" w:w="1474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  <w:insideH w:val="single" w:sz="6" w:color="CAD6E0"/>
              <w:insideV w:val="single" w:sz="6" w:color="CAD6E0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7324D"/>
                <w:sz w:val="13"/>
              </w:rPr>
              <w:t>Bob.ics</w:t>
            </w:r>
          </w:p>
        </w:tc>
      </w:tr>
      <w:tr>
        <w:tc>
          <w:tcPr>
            <w:tcW w:type="dxa" w:w="793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  <w:insideH w:val="single" w:sz="6" w:color="CAD6E0"/>
              <w:insideV w:val="single" w:sz="6" w:color="CAD6E0"/>
            </w:tcBorders>
            <w:shd w:fill="EAF3F8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7324D"/>
                <w:sz w:val="13"/>
              </w:rPr>
              <w:t>E06</w:t>
            </w:r>
          </w:p>
        </w:tc>
        <w:tc>
          <w:tcPr>
            <w:tcW w:type="dxa" w:w="963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  <w:insideH w:val="single" w:sz="6" w:color="CAD6E0"/>
              <w:insideV w:val="single" w:sz="6" w:color="CAD6E0"/>
            </w:tcBorders>
            <w:shd w:fill="EAF3F8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7324D"/>
                <w:sz w:val="13"/>
              </w:rPr>
              <w:t>Tom</w:t>
            </w:r>
          </w:p>
        </w:tc>
        <w:tc>
          <w:tcPr>
            <w:tcW w:type="dxa" w:w="2551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  <w:insideH w:val="single" w:sz="6" w:color="CAD6E0"/>
              <w:insideV w:val="single" w:sz="6" w:color="CAD6E0"/>
            </w:tcBorders>
            <w:shd w:fill="EAF3F8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7324D"/>
                <w:sz w:val="13"/>
              </w:rPr>
              <w:t>report to Charlie</w:t>
            </w:r>
          </w:p>
        </w:tc>
        <w:tc>
          <w:tcPr>
            <w:tcW w:type="dxa" w:w="1134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  <w:insideH w:val="single" w:sz="6" w:color="CAD6E0"/>
              <w:insideV w:val="single" w:sz="6" w:color="CAD6E0"/>
            </w:tcBorders>
            <w:shd w:fill="EAF3F8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7324D"/>
                <w:sz w:val="13"/>
              </w:rPr>
              <w:t>14:00</w:t>
            </w:r>
          </w:p>
        </w:tc>
        <w:tc>
          <w:tcPr>
            <w:tcW w:type="dxa" w:w="1134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  <w:insideH w:val="single" w:sz="6" w:color="CAD6E0"/>
              <w:insideV w:val="single" w:sz="6" w:color="CAD6E0"/>
            </w:tcBorders>
            <w:shd w:fill="EAF3F8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7324D"/>
                <w:sz w:val="13"/>
              </w:rPr>
              <w:t>14:30</w:t>
            </w:r>
          </w:p>
        </w:tc>
        <w:tc>
          <w:tcPr>
            <w:tcW w:type="dxa" w:w="793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  <w:insideH w:val="single" w:sz="6" w:color="CAD6E0"/>
              <w:insideV w:val="single" w:sz="6" w:color="CAD6E0"/>
            </w:tcBorders>
            <w:shd w:fill="EAF3F8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7324D"/>
                <w:sz w:val="13"/>
              </w:rPr>
              <w:t>30</w:t>
            </w:r>
          </w:p>
        </w:tc>
        <w:tc>
          <w:tcPr>
            <w:tcW w:type="dxa" w:w="1474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  <w:insideH w:val="single" w:sz="6" w:color="CAD6E0"/>
              <w:insideV w:val="single" w:sz="6" w:color="CAD6E0"/>
            </w:tcBorders>
            <w:shd w:fill="EAF3F8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7324D"/>
                <w:sz w:val="13"/>
              </w:rPr>
              <w:t>Tom.ics</w:t>
            </w:r>
          </w:p>
        </w:tc>
      </w:tr>
      <w:tr>
        <w:tc>
          <w:tcPr>
            <w:tcW w:type="dxa" w:w="793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  <w:insideH w:val="single" w:sz="6" w:color="CAD6E0"/>
              <w:insideV w:val="single" w:sz="6" w:color="CAD6E0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7324D"/>
                <w:sz w:val="13"/>
              </w:rPr>
              <w:t>E07</w:t>
            </w:r>
          </w:p>
        </w:tc>
        <w:tc>
          <w:tcPr>
            <w:tcW w:type="dxa" w:w="963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  <w:insideH w:val="single" w:sz="6" w:color="CAD6E0"/>
              <w:insideV w:val="single" w:sz="6" w:color="CAD6E0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7324D"/>
                <w:sz w:val="13"/>
              </w:rPr>
              <w:t>Bob</w:t>
            </w:r>
          </w:p>
        </w:tc>
        <w:tc>
          <w:tcPr>
            <w:tcW w:type="dxa" w:w="2551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  <w:insideH w:val="single" w:sz="6" w:color="CAD6E0"/>
              <w:insideV w:val="single" w:sz="6" w:color="CAD6E0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7324D"/>
                <w:sz w:val="13"/>
              </w:rPr>
              <w:t>class</w:t>
            </w:r>
          </w:p>
        </w:tc>
        <w:tc>
          <w:tcPr>
            <w:tcW w:type="dxa" w:w="1134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  <w:insideH w:val="single" w:sz="6" w:color="CAD6E0"/>
              <w:insideV w:val="single" w:sz="6" w:color="CAD6E0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7324D"/>
                <w:sz w:val="13"/>
              </w:rPr>
              <w:t>16:00</w:t>
            </w:r>
          </w:p>
        </w:tc>
        <w:tc>
          <w:tcPr>
            <w:tcW w:type="dxa" w:w="1134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  <w:insideH w:val="single" w:sz="6" w:color="CAD6E0"/>
              <w:insideV w:val="single" w:sz="6" w:color="CAD6E0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7324D"/>
                <w:sz w:val="13"/>
              </w:rPr>
              <w:t>18:00</w:t>
            </w:r>
          </w:p>
        </w:tc>
        <w:tc>
          <w:tcPr>
            <w:tcW w:type="dxa" w:w="793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  <w:insideH w:val="single" w:sz="6" w:color="CAD6E0"/>
              <w:insideV w:val="single" w:sz="6" w:color="CAD6E0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7324D"/>
                <w:sz w:val="13"/>
              </w:rPr>
              <w:t>120</w:t>
            </w:r>
          </w:p>
        </w:tc>
        <w:tc>
          <w:tcPr>
            <w:tcW w:type="dxa" w:w="1474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  <w:insideH w:val="single" w:sz="6" w:color="CAD6E0"/>
              <w:insideV w:val="single" w:sz="6" w:color="CAD6E0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7324D"/>
                <w:sz w:val="13"/>
              </w:rPr>
              <w:t>Bob.ics</w:t>
            </w:r>
          </w:p>
        </w:tc>
      </w:tr>
      <w:tr>
        <w:tc>
          <w:tcPr>
            <w:tcW w:type="dxa" w:w="793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  <w:insideH w:val="single" w:sz="6" w:color="CAD6E0"/>
              <w:insideV w:val="single" w:sz="6" w:color="CAD6E0"/>
            </w:tcBorders>
            <w:shd w:fill="EAF3F8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7324D"/>
                <w:sz w:val="13"/>
              </w:rPr>
              <w:t>E08</w:t>
            </w:r>
          </w:p>
        </w:tc>
        <w:tc>
          <w:tcPr>
            <w:tcW w:type="dxa" w:w="963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  <w:insideH w:val="single" w:sz="6" w:color="CAD6E0"/>
              <w:insideV w:val="single" w:sz="6" w:color="CAD6E0"/>
            </w:tcBorders>
            <w:shd w:fill="EAF3F8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7324D"/>
                <w:sz w:val="13"/>
              </w:rPr>
              <w:t>Tom</w:t>
            </w:r>
          </w:p>
        </w:tc>
        <w:tc>
          <w:tcPr>
            <w:tcW w:type="dxa" w:w="2551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  <w:insideH w:val="single" w:sz="6" w:color="CAD6E0"/>
              <w:insideV w:val="single" w:sz="6" w:color="CAD6E0"/>
            </w:tcBorders>
            <w:shd w:fill="EAF3F8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7324D"/>
                <w:sz w:val="13"/>
              </w:rPr>
              <w:t>class</w:t>
            </w:r>
          </w:p>
        </w:tc>
        <w:tc>
          <w:tcPr>
            <w:tcW w:type="dxa" w:w="1134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  <w:insideH w:val="single" w:sz="6" w:color="CAD6E0"/>
              <w:insideV w:val="single" w:sz="6" w:color="CAD6E0"/>
            </w:tcBorders>
            <w:shd w:fill="EAF3F8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7324D"/>
                <w:sz w:val="13"/>
              </w:rPr>
              <w:t>16:00</w:t>
            </w:r>
          </w:p>
        </w:tc>
        <w:tc>
          <w:tcPr>
            <w:tcW w:type="dxa" w:w="1134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  <w:insideH w:val="single" w:sz="6" w:color="CAD6E0"/>
              <w:insideV w:val="single" w:sz="6" w:color="CAD6E0"/>
            </w:tcBorders>
            <w:shd w:fill="EAF3F8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7324D"/>
                <w:sz w:val="13"/>
              </w:rPr>
              <w:t>18:00</w:t>
            </w:r>
          </w:p>
        </w:tc>
        <w:tc>
          <w:tcPr>
            <w:tcW w:type="dxa" w:w="793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  <w:insideH w:val="single" w:sz="6" w:color="CAD6E0"/>
              <w:insideV w:val="single" w:sz="6" w:color="CAD6E0"/>
            </w:tcBorders>
            <w:shd w:fill="EAF3F8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7324D"/>
                <w:sz w:val="13"/>
              </w:rPr>
              <w:t>120</w:t>
            </w:r>
          </w:p>
        </w:tc>
        <w:tc>
          <w:tcPr>
            <w:tcW w:type="dxa" w:w="1474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  <w:insideH w:val="single" w:sz="6" w:color="CAD6E0"/>
              <w:insideV w:val="single" w:sz="6" w:color="CAD6E0"/>
            </w:tcBorders>
            <w:shd w:fill="EAF3F8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7324D"/>
                <w:sz w:val="13"/>
              </w:rPr>
              <w:t>Tom.ics</w:t>
            </w:r>
          </w:p>
        </w:tc>
      </w:tr>
      <w:tr>
        <w:tc>
          <w:tcPr>
            <w:tcW w:type="dxa" w:w="793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  <w:insideH w:val="single" w:sz="6" w:color="CAD6E0"/>
              <w:insideV w:val="single" w:sz="6" w:color="CAD6E0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7324D"/>
                <w:sz w:val="13"/>
              </w:rPr>
              <w:t>E09</w:t>
            </w:r>
          </w:p>
        </w:tc>
        <w:tc>
          <w:tcPr>
            <w:tcW w:type="dxa" w:w="963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  <w:insideH w:val="single" w:sz="6" w:color="CAD6E0"/>
              <w:insideV w:val="single" w:sz="6" w:color="CAD6E0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7324D"/>
                <w:sz w:val="13"/>
              </w:rPr>
              <w:t>Bob</w:t>
            </w:r>
          </w:p>
        </w:tc>
        <w:tc>
          <w:tcPr>
            <w:tcW w:type="dxa" w:w="2551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  <w:insideH w:val="single" w:sz="6" w:color="CAD6E0"/>
              <w:insideV w:val="single" w:sz="6" w:color="CAD6E0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7324D"/>
                <w:sz w:val="13"/>
              </w:rPr>
              <w:t>dinner</w:t>
            </w:r>
          </w:p>
        </w:tc>
        <w:tc>
          <w:tcPr>
            <w:tcW w:type="dxa" w:w="1134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  <w:insideH w:val="single" w:sz="6" w:color="CAD6E0"/>
              <w:insideV w:val="single" w:sz="6" w:color="CAD6E0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7324D"/>
                <w:sz w:val="13"/>
              </w:rPr>
              <w:t>18:30</w:t>
            </w:r>
          </w:p>
        </w:tc>
        <w:tc>
          <w:tcPr>
            <w:tcW w:type="dxa" w:w="1134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  <w:insideH w:val="single" w:sz="6" w:color="CAD6E0"/>
              <w:insideV w:val="single" w:sz="6" w:color="CAD6E0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7324D"/>
                <w:sz w:val="13"/>
              </w:rPr>
              <w:t>19:30</w:t>
            </w:r>
          </w:p>
        </w:tc>
        <w:tc>
          <w:tcPr>
            <w:tcW w:type="dxa" w:w="793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  <w:insideH w:val="single" w:sz="6" w:color="CAD6E0"/>
              <w:insideV w:val="single" w:sz="6" w:color="CAD6E0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7324D"/>
                <w:sz w:val="13"/>
              </w:rPr>
              <w:t>60</w:t>
            </w:r>
          </w:p>
        </w:tc>
        <w:tc>
          <w:tcPr>
            <w:tcW w:type="dxa" w:w="1474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  <w:insideH w:val="single" w:sz="6" w:color="CAD6E0"/>
              <w:insideV w:val="single" w:sz="6" w:color="CAD6E0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7324D"/>
                <w:sz w:val="13"/>
              </w:rPr>
              <w:t>Bob.ics</w:t>
            </w:r>
          </w:p>
        </w:tc>
      </w:tr>
      <w:tr>
        <w:tc>
          <w:tcPr>
            <w:tcW w:type="dxa" w:w="793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  <w:insideH w:val="single" w:sz="6" w:color="CAD6E0"/>
              <w:insideV w:val="single" w:sz="6" w:color="CAD6E0"/>
            </w:tcBorders>
            <w:shd w:fill="EAF3F8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7324D"/>
                <w:sz w:val="13"/>
              </w:rPr>
              <w:t>E10</w:t>
            </w:r>
          </w:p>
        </w:tc>
        <w:tc>
          <w:tcPr>
            <w:tcW w:type="dxa" w:w="963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  <w:insideH w:val="single" w:sz="6" w:color="CAD6E0"/>
              <w:insideV w:val="single" w:sz="6" w:color="CAD6E0"/>
            </w:tcBorders>
            <w:shd w:fill="EAF3F8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7324D"/>
                <w:sz w:val="13"/>
              </w:rPr>
              <w:t>Tom</w:t>
            </w:r>
          </w:p>
        </w:tc>
        <w:tc>
          <w:tcPr>
            <w:tcW w:type="dxa" w:w="2551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  <w:insideH w:val="single" w:sz="6" w:color="CAD6E0"/>
              <w:insideV w:val="single" w:sz="6" w:color="CAD6E0"/>
            </w:tcBorders>
            <w:shd w:fill="EAF3F8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7324D"/>
                <w:sz w:val="13"/>
              </w:rPr>
              <w:t>dinner</w:t>
            </w:r>
          </w:p>
        </w:tc>
        <w:tc>
          <w:tcPr>
            <w:tcW w:type="dxa" w:w="1134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  <w:insideH w:val="single" w:sz="6" w:color="CAD6E0"/>
              <w:insideV w:val="single" w:sz="6" w:color="CAD6E0"/>
            </w:tcBorders>
            <w:shd w:fill="EAF3F8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7324D"/>
                <w:sz w:val="13"/>
              </w:rPr>
              <w:t>18:30</w:t>
            </w:r>
          </w:p>
        </w:tc>
        <w:tc>
          <w:tcPr>
            <w:tcW w:type="dxa" w:w="1134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  <w:insideH w:val="single" w:sz="6" w:color="CAD6E0"/>
              <w:insideV w:val="single" w:sz="6" w:color="CAD6E0"/>
            </w:tcBorders>
            <w:shd w:fill="EAF3F8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7324D"/>
                <w:sz w:val="13"/>
              </w:rPr>
              <w:t>19:30</w:t>
            </w:r>
          </w:p>
        </w:tc>
        <w:tc>
          <w:tcPr>
            <w:tcW w:type="dxa" w:w="793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  <w:insideH w:val="single" w:sz="6" w:color="CAD6E0"/>
              <w:insideV w:val="single" w:sz="6" w:color="CAD6E0"/>
            </w:tcBorders>
            <w:shd w:fill="EAF3F8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7324D"/>
                <w:sz w:val="13"/>
              </w:rPr>
              <w:t>60</w:t>
            </w:r>
          </w:p>
        </w:tc>
        <w:tc>
          <w:tcPr>
            <w:tcW w:type="dxa" w:w="1474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  <w:insideH w:val="single" w:sz="6" w:color="CAD6E0"/>
              <w:insideV w:val="single" w:sz="6" w:color="CAD6E0"/>
            </w:tcBorders>
            <w:shd w:fill="EAF3F8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7324D"/>
                <w:sz w:val="13"/>
              </w:rPr>
              <w:t>Tom.ics</w:t>
            </w:r>
          </w:p>
        </w:tc>
      </w:tr>
    </w:tbl>
    <w:p>
      <w:pPr>
        <w:sectPr>
          <w:footerReference w:type="default" r:id="rId9"/>
          <w:pgSz w:w="11906" w:h="16838"/>
          <w:pgMar w:top="822" w:right="765" w:bottom="765" w:left="765" w:header="720" w:footer="720" w:gutter="0"/>
          <w:cols w:space="720"/>
          <w:docGrid w:linePitch="360"/>
        </w:sectPr>
      </w:pPr>
    </w:p>
    <w:p>
      <w:pPr>
        <w:pStyle w:val="Heading1"/>
      </w:pPr>
      <w:r>
        <w:t>Conflict Findings</w:t>
      </w:r>
    </w:p>
    <w:p>
      <w:r>
        <w:t>Bob has 0 internal conflict pairs and Tom has 0 internal conflict pairs. Across owners, five event pairs overlap. Their union is four merged conflict windows totaling 420 minutes; this union total avoids double-counting the two adjacent lunch/nap pairwise overlaps.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2"/>
        <w:gridCol w:w="1482"/>
        <w:gridCol w:w="1482"/>
        <w:gridCol w:w="1482"/>
        <w:gridCol w:w="1482"/>
        <w:gridCol w:w="1482"/>
        <w:gridCol w:w="1482"/>
      </w:tblGrid>
      <w:tr>
        <w:tc>
          <w:tcPr>
            <w:tcW w:type="dxa" w:w="793"/>
            <w:shd w:fill="17324D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  <w:insideH w:val="single" w:sz="6" w:color="CAD6E0"/>
              <w:insideV w:val="single" w:sz="6" w:color="CAD6E0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Pair</w:t>
            </w:r>
          </w:p>
        </w:tc>
        <w:tc>
          <w:tcPr>
            <w:tcW w:type="dxa" w:w="2268"/>
            <w:shd w:fill="17324D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  <w:insideH w:val="single" w:sz="6" w:color="CAD6E0"/>
              <w:insideV w:val="single" w:sz="6" w:color="CAD6E0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Bob event</w:t>
            </w:r>
          </w:p>
        </w:tc>
        <w:tc>
          <w:tcPr>
            <w:tcW w:type="dxa" w:w="2381"/>
            <w:shd w:fill="17324D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  <w:insideH w:val="single" w:sz="6" w:color="CAD6E0"/>
              <w:insideV w:val="single" w:sz="6" w:color="CAD6E0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Tom event</w:t>
            </w:r>
          </w:p>
        </w:tc>
        <w:tc>
          <w:tcPr>
            <w:tcW w:type="dxa" w:w="1020"/>
            <w:shd w:fill="17324D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  <w:insideH w:val="single" w:sz="6" w:color="CAD6E0"/>
              <w:insideV w:val="single" w:sz="6" w:color="CAD6E0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Start</w:t>
            </w:r>
          </w:p>
        </w:tc>
        <w:tc>
          <w:tcPr>
            <w:tcW w:type="dxa" w:w="1020"/>
            <w:shd w:fill="17324D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  <w:insideH w:val="single" w:sz="6" w:color="CAD6E0"/>
              <w:insideV w:val="single" w:sz="6" w:color="CAD6E0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End</w:t>
            </w:r>
          </w:p>
        </w:tc>
        <w:tc>
          <w:tcPr>
            <w:tcW w:type="dxa" w:w="737"/>
            <w:shd w:fill="17324D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  <w:insideH w:val="single" w:sz="6" w:color="CAD6E0"/>
              <w:insideV w:val="single" w:sz="6" w:color="CAD6E0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Min</w:t>
            </w:r>
          </w:p>
        </w:tc>
        <w:tc>
          <w:tcPr>
            <w:tcW w:type="dxa" w:w="1134"/>
            <w:shd w:fill="17324D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  <w:insideH w:val="single" w:sz="6" w:color="CAD6E0"/>
              <w:insideV w:val="single" w:sz="6" w:color="CAD6E0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Same title</w:t>
            </w:r>
          </w:p>
        </w:tc>
      </w:tr>
      <w:tr>
        <w:tc>
          <w:tcPr>
            <w:tcW w:type="dxa" w:w="793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  <w:insideH w:val="single" w:sz="6" w:color="CAD6E0"/>
              <w:insideV w:val="single" w:sz="6" w:color="CAD6E0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7324D"/>
                <w:sz w:val="14"/>
              </w:rPr>
              <w:t>P01</w:t>
            </w:r>
          </w:p>
        </w:tc>
        <w:tc>
          <w:tcPr>
            <w:tcW w:type="dxa" w:w="2268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  <w:insideH w:val="single" w:sz="6" w:color="CAD6E0"/>
              <w:insideV w:val="single" w:sz="6" w:color="CAD6E0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7324D"/>
                <w:sz w:val="14"/>
              </w:rPr>
              <w:t>E01 sleeping</w:t>
            </w:r>
          </w:p>
        </w:tc>
        <w:tc>
          <w:tcPr>
            <w:tcW w:type="dxa" w:w="2381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  <w:insideH w:val="single" w:sz="6" w:color="CAD6E0"/>
              <w:insideV w:val="single" w:sz="6" w:color="CAD6E0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7324D"/>
                <w:sz w:val="14"/>
              </w:rPr>
              <w:t>E02 class</w:t>
            </w:r>
          </w:p>
        </w:tc>
        <w:tc>
          <w:tcPr>
            <w:tcW w:type="dxa" w:w="1020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  <w:insideH w:val="single" w:sz="6" w:color="CAD6E0"/>
              <w:insideV w:val="single" w:sz="6" w:color="CAD6E0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7324D"/>
                <w:sz w:val="14"/>
              </w:rPr>
              <w:t>08:00</w:t>
            </w:r>
          </w:p>
        </w:tc>
        <w:tc>
          <w:tcPr>
            <w:tcW w:type="dxa" w:w="1020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  <w:insideH w:val="single" w:sz="6" w:color="CAD6E0"/>
              <w:insideV w:val="single" w:sz="6" w:color="CAD6E0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7324D"/>
                <w:sz w:val="14"/>
              </w:rPr>
              <w:t>11:00</w:t>
            </w:r>
          </w:p>
        </w:tc>
        <w:tc>
          <w:tcPr>
            <w:tcW w:type="dxa" w:w="737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  <w:insideH w:val="single" w:sz="6" w:color="CAD6E0"/>
              <w:insideV w:val="single" w:sz="6" w:color="CAD6E0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7324D"/>
                <w:sz w:val="14"/>
              </w:rPr>
              <w:t>180</w:t>
            </w:r>
          </w:p>
        </w:tc>
        <w:tc>
          <w:tcPr>
            <w:tcW w:type="dxa" w:w="1134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  <w:insideH w:val="single" w:sz="6" w:color="CAD6E0"/>
              <w:insideV w:val="single" w:sz="6" w:color="CAD6E0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7324D"/>
                <w:sz w:val="14"/>
              </w:rPr>
              <w:t>No</w:t>
            </w:r>
          </w:p>
        </w:tc>
      </w:tr>
      <w:tr>
        <w:tc>
          <w:tcPr>
            <w:tcW w:type="dxa" w:w="793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  <w:insideH w:val="single" w:sz="6" w:color="CAD6E0"/>
              <w:insideV w:val="single" w:sz="6" w:color="CAD6E0"/>
            </w:tcBorders>
            <w:shd w:fill="EAF3F8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7324D"/>
                <w:sz w:val="14"/>
              </w:rPr>
              <w:t>P02</w:t>
            </w:r>
          </w:p>
        </w:tc>
        <w:tc>
          <w:tcPr>
            <w:tcW w:type="dxa" w:w="2268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  <w:insideH w:val="single" w:sz="6" w:color="CAD6E0"/>
              <w:insideV w:val="single" w:sz="6" w:color="CAD6E0"/>
            </w:tcBorders>
            <w:shd w:fill="EAF3F8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7324D"/>
                <w:sz w:val="14"/>
              </w:rPr>
              <w:t>E03 lunch</w:t>
            </w:r>
          </w:p>
        </w:tc>
        <w:tc>
          <w:tcPr>
            <w:tcW w:type="dxa" w:w="2381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  <w:insideH w:val="single" w:sz="6" w:color="CAD6E0"/>
              <w:insideV w:val="single" w:sz="6" w:color="CAD6E0"/>
            </w:tcBorders>
            <w:shd w:fill="EAF3F8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7324D"/>
                <w:sz w:val="14"/>
              </w:rPr>
              <w:t>E04 lunch with David</w:t>
            </w:r>
          </w:p>
        </w:tc>
        <w:tc>
          <w:tcPr>
            <w:tcW w:type="dxa" w:w="1020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  <w:insideH w:val="single" w:sz="6" w:color="CAD6E0"/>
              <w:insideV w:val="single" w:sz="6" w:color="CAD6E0"/>
            </w:tcBorders>
            <w:shd w:fill="EAF3F8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7324D"/>
                <w:sz w:val="14"/>
              </w:rPr>
              <w:t>12:30</w:t>
            </w:r>
          </w:p>
        </w:tc>
        <w:tc>
          <w:tcPr>
            <w:tcW w:type="dxa" w:w="1020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  <w:insideH w:val="single" w:sz="6" w:color="CAD6E0"/>
              <w:insideV w:val="single" w:sz="6" w:color="CAD6E0"/>
            </w:tcBorders>
            <w:shd w:fill="EAF3F8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7324D"/>
                <w:sz w:val="14"/>
              </w:rPr>
              <w:t>13:00</w:t>
            </w:r>
          </w:p>
        </w:tc>
        <w:tc>
          <w:tcPr>
            <w:tcW w:type="dxa" w:w="737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  <w:insideH w:val="single" w:sz="6" w:color="CAD6E0"/>
              <w:insideV w:val="single" w:sz="6" w:color="CAD6E0"/>
            </w:tcBorders>
            <w:shd w:fill="EAF3F8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7324D"/>
                <w:sz w:val="14"/>
              </w:rPr>
              <w:t>30</w:t>
            </w:r>
          </w:p>
        </w:tc>
        <w:tc>
          <w:tcPr>
            <w:tcW w:type="dxa" w:w="1134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  <w:insideH w:val="single" w:sz="6" w:color="CAD6E0"/>
              <w:insideV w:val="single" w:sz="6" w:color="CAD6E0"/>
            </w:tcBorders>
            <w:shd w:fill="EAF3F8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7324D"/>
                <w:sz w:val="14"/>
              </w:rPr>
              <w:t>No</w:t>
            </w:r>
          </w:p>
        </w:tc>
      </w:tr>
      <w:tr>
        <w:tc>
          <w:tcPr>
            <w:tcW w:type="dxa" w:w="793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  <w:insideH w:val="single" w:sz="6" w:color="CAD6E0"/>
              <w:insideV w:val="single" w:sz="6" w:color="CAD6E0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7324D"/>
                <w:sz w:val="14"/>
              </w:rPr>
              <w:t>P03</w:t>
            </w:r>
          </w:p>
        </w:tc>
        <w:tc>
          <w:tcPr>
            <w:tcW w:type="dxa" w:w="2268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  <w:insideH w:val="single" w:sz="6" w:color="CAD6E0"/>
              <w:insideV w:val="single" w:sz="6" w:color="CAD6E0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7324D"/>
                <w:sz w:val="14"/>
              </w:rPr>
              <w:t>E05 nap</w:t>
            </w:r>
          </w:p>
        </w:tc>
        <w:tc>
          <w:tcPr>
            <w:tcW w:type="dxa" w:w="2381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  <w:insideH w:val="single" w:sz="6" w:color="CAD6E0"/>
              <w:insideV w:val="single" w:sz="6" w:color="CAD6E0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7324D"/>
                <w:sz w:val="14"/>
              </w:rPr>
              <w:t>E04 lunch with David</w:t>
            </w:r>
          </w:p>
        </w:tc>
        <w:tc>
          <w:tcPr>
            <w:tcW w:type="dxa" w:w="1020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  <w:insideH w:val="single" w:sz="6" w:color="CAD6E0"/>
              <w:insideV w:val="single" w:sz="6" w:color="CAD6E0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7324D"/>
                <w:sz w:val="14"/>
              </w:rPr>
              <w:t>13:00</w:t>
            </w:r>
          </w:p>
        </w:tc>
        <w:tc>
          <w:tcPr>
            <w:tcW w:type="dxa" w:w="1020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  <w:insideH w:val="single" w:sz="6" w:color="CAD6E0"/>
              <w:insideV w:val="single" w:sz="6" w:color="CAD6E0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7324D"/>
                <w:sz w:val="14"/>
              </w:rPr>
              <w:t>13:30</w:t>
            </w:r>
          </w:p>
        </w:tc>
        <w:tc>
          <w:tcPr>
            <w:tcW w:type="dxa" w:w="737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  <w:insideH w:val="single" w:sz="6" w:color="CAD6E0"/>
              <w:insideV w:val="single" w:sz="6" w:color="CAD6E0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7324D"/>
                <w:sz w:val="14"/>
              </w:rPr>
              <w:t>30</w:t>
            </w:r>
          </w:p>
        </w:tc>
        <w:tc>
          <w:tcPr>
            <w:tcW w:type="dxa" w:w="1134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  <w:insideH w:val="single" w:sz="6" w:color="CAD6E0"/>
              <w:insideV w:val="single" w:sz="6" w:color="CAD6E0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7324D"/>
                <w:sz w:val="14"/>
              </w:rPr>
              <w:t>No</w:t>
            </w:r>
          </w:p>
        </w:tc>
      </w:tr>
      <w:tr>
        <w:tc>
          <w:tcPr>
            <w:tcW w:type="dxa" w:w="793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  <w:insideH w:val="single" w:sz="6" w:color="CAD6E0"/>
              <w:insideV w:val="single" w:sz="6" w:color="CAD6E0"/>
            </w:tcBorders>
            <w:shd w:fill="EAF3F8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7324D"/>
                <w:sz w:val="14"/>
              </w:rPr>
              <w:t>P04</w:t>
            </w:r>
          </w:p>
        </w:tc>
        <w:tc>
          <w:tcPr>
            <w:tcW w:type="dxa" w:w="2268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  <w:insideH w:val="single" w:sz="6" w:color="CAD6E0"/>
              <w:insideV w:val="single" w:sz="6" w:color="CAD6E0"/>
            </w:tcBorders>
            <w:shd w:fill="EAF3F8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7324D"/>
                <w:sz w:val="14"/>
              </w:rPr>
              <w:t>E07 class</w:t>
            </w:r>
          </w:p>
        </w:tc>
        <w:tc>
          <w:tcPr>
            <w:tcW w:type="dxa" w:w="2381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  <w:insideH w:val="single" w:sz="6" w:color="CAD6E0"/>
              <w:insideV w:val="single" w:sz="6" w:color="CAD6E0"/>
            </w:tcBorders>
            <w:shd w:fill="EAF3F8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7324D"/>
                <w:sz w:val="14"/>
              </w:rPr>
              <w:t>E08 class</w:t>
            </w:r>
          </w:p>
        </w:tc>
        <w:tc>
          <w:tcPr>
            <w:tcW w:type="dxa" w:w="1020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  <w:insideH w:val="single" w:sz="6" w:color="CAD6E0"/>
              <w:insideV w:val="single" w:sz="6" w:color="CAD6E0"/>
            </w:tcBorders>
            <w:shd w:fill="EAF3F8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7324D"/>
                <w:sz w:val="14"/>
              </w:rPr>
              <w:t>16:00</w:t>
            </w:r>
          </w:p>
        </w:tc>
        <w:tc>
          <w:tcPr>
            <w:tcW w:type="dxa" w:w="1020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  <w:insideH w:val="single" w:sz="6" w:color="CAD6E0"/>
              <w:insideV w:val="single" w:sz="6" w:color="CAD6E0"/>
            </w:tcBorders>
            <w:shd w:fill="EAF3F8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7324D"/>
                <w:sz w:val="14"/>
              </w:rPr>
              <w:t>18:00</w:t>
            </w:r>
          </w:p>
        </w:tc>
        <w:tc>
          <w:tcPr>
            <w:tcW w:type="dxa" w:w="737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  <w:insideH w:val="single" w:sz="6" w:color="CAD6E0"/>
              <w:insideV w:val="single" w:sz="6" w:color="CAD6E0"/>
            </w:tcBorders>
            <w:shd w:fill="EAF3F8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7324D"/>
                <w:sz w:val="14"/>
              </w:rPr>
              <w:t>120</w:t>
            </w:r>
          </w:p>
        </w:tc>
        <w:tc>
          <w:tcPr>
            <w:tcW w:type="dxa" w:w="1134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  <w:insideH w:val="single" w:sz="6" w:color="CAD6E0"/>
              <w:insideV w:val="single" w:sz="6" w:color="CAD6E0"/>
            </w:tcBorders>
            <w:shd w:fill="EAF3F8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7324D"/>
                <w:sz w:val="14"/>
              </w:rPr>
              <w:t>Yes</w:t>
            </w:r>
          </w:p>
        </w:tc>
      </w:tr>
      <w:tr>
        <w:tc>
          <w:tcPr>
            <w:tcW w:type="dxa" w:w="793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  <w:insideH w:val="single" w:sz="6" w:color="CAD6E0"/>
              <w:insideV w:val="single" w:sz="6" w:color="CAD6E0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7324D"/>
                <w:sz w:val="14"/>
              </w:rPr>
              <w:t>P05</w:t>
            </w:r>
          </w:p>
        </w:tc>
        <w:tc>
          <w:tcPr>
            <w:tcW w:type="dxa" w:w="2268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  <w:insideH w:val="single" w:sz="6" w:color="CAD6E0"/>
              <w:insideV w:val="single" w:sz="6" w:color="CAD6E0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7324D"/>
                <w:sz w:val="14"/>
              </w:rPr>
              <w:t>E09 dinner</w:t>
            </w:r>
          </w:p>
        </w:tc>
        <w:tc>
          <w:tcPr>
            <w:tcW w:type="dxa" w:w="2381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  <w:insideH w:val="single" w:sz="6" w:color="CAD6E0"/>
              <w:insideV w:val="single" w:sz="6" w:color="CAD6E0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7324D"/>
                <w:sz w:val="14"/>
              </w:rPr>
              <w:t>E10 dinner</w:t>
            </w:r>
          </w:p>
        </w:tc>
        <w:tc>
          <w:tcPr>
            <w:tcW w:type="dxa" w:w="1020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  <w:insideH w:val="single" w:sz="6" w:color="CAD6E0"/>
              <w:insideV w:val="single" w:sz="6" w:color="CAD6E0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7324D"/>
                <w:sz w:val="14"/>
              </w:rPr>
              <w:t>18:30</w:t>
            </w:r>
          </w:p>
        </w:tc>
        <w:tc>
          <w:tcPr>
            <w:tcW w:type="dxa" w:w="1020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  <w:insideH w:val="single" w:sz="6" w:color="CAD6E0"/>
              <w:insideV w:val="single" w:sz="6" w:color="CAD6E0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7324D"/>
                <w:sz w:val="14"/>
              </w:rPr>
              <w:t>19:30</w:t>
            </w:r>
          </w:p>
        </w:tc>
        <w:tc>
          <w:tcPr>
            <w:tcW w:type="dxa" w:w="737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  <w:insideH w:val="single" w:sz="6" w:color="CAD6E0"/>
              <w:insideV w:val="single" w:sz="6" w:color="CAD6E0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7324D"/>
                <w:sz w:val="14"/>
              </w:rPr>
              <w:t>60</w:t>
            </w:r>
          </w:p>
        </w:tc>
        <w:tc>
          <w:tcPr>
            <w:tcW w:type="dxa" w:w="1134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  <w:insideH w:val="single" w:sz="6" w:color="CAD6E0"/>
              <w:insideV w:val="single" w:sz="6" w:color="CAD6E0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7324D"/>
                <w:sz w:val="14"/>
              </w:rPr>
              <w:t>Yes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2"/>
        <w:gridCol w:w="1482"/>
        <w:gridCol w:w="1482"/>
        <w:gridCol w:w="1482"/>
        <w:gridCol w:w="1482"/>
        <w:gridCol w:w="1482"/>
        <w:gridCol w:w="1482"/>
      </w:tblGrid>
      <w:tr>
        <w:tc>
          <w:tcPr>
            <w:tcW w:type="dxa" w:w="850"/>
            <w:shd w:fill="17324D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  <w:insideH w:val="single" w:sz="6" w:color="CAD6E0"/>
              <w:insideV w:val="single" w:sz="6" w:color="CAD6E0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3"/>
              </w:rPr>
              <w:t>Window</w:t>
            </w:r>
          </w:p>
        </w:tc>
        <w:tc>
          <w:tcPr>
            <w:tcW w:type="dxa" w:w="1020"/>
            <w:shd w:fill="17324D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  <w:insideH w:val="single" w:sz="6" w:color="CAD6E0"/>
              <w:insideV w:val="single" w:sz="6" w:color="CAD6E0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3"/>
              </w:rPr>
              <w:t>Start</w:t>
            </w:r>
          </w:p>
        </w:tc>
        <w:tc>
          <w:tcPr>
            <w:tcW w:type="dxa" w:w="1020"/>
            <w:shd w:fill="17324D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  <w:insideH w:val="single" w:sz="6" w:color="CAD6E0"/>
              <w:insideV w:val="single" w:sz="6" w:color="CAD6E0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3"/>
              </w:rPr>
              <w:t>End</w:t>
            </w:r>
          </w:p>
        </w:tc>
        <w:tc>
          <w:tcPr>
            <w:tcW w:type="dxa" w:w="737"/>
            <w:shd w:fill="17324D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  <w:insideH w:val="single" w:sz="6" w:color="CAD6E0"/>
              <w:insideV w:val="single" w:sz="6" w:color="CAD6E0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3"/>
              </w:rPr>
              <w:t>Min</w:t>
            </w:r>
          </w:p>
        </w:tc>
        <w:tc>
          <w:tcPr>
            <w:tcW w:type="dxa" w:w="2268"/>
            <w:shd w:fill="17324D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  <w:insideH w:val="single" w:sz="6" w:color="CAD6E0"/>
              <w:insideV w:val="single" w:sz="6" w:color="CAD6E0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3"/>
              </w:rPr>
              <w:t>Bob active</w:t>
            </w:r>
          </w:p>
        </w:tc>
        <w:tc>
          <w:tcPr>
            <w:tcW w:type="dxa" w:w="2324"/>
            <w:shd w:fill="17324D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  <w:insideH w:val="single" w:sz="6" w:color="CAD6E0"/>
              <w:insideV w:val="single" w:sz="6" w:color="CAD6E0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3"/>
              </w:rPr>
              <w:t>Tom active</w:t>
            </w:r>
          </w:p>
        </w:tc>
        <w:tc>
          <w:tcPr>
            <w:tcW w:type="dxa" w:w="793"/>
            <w:shd w:fill="17324D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  <w:insideH w:val="single" w:sz="6" w:color="CAD6E0"/>
              <w:insideV w:val="single" w:sz="6" w:color="CAD6E0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3"/>
              </w:rPr>
              <w:t>Pairs</w:t>
            </w:r>
          </w:p>
        </w:tc>
      </w:tr>
      <w:tr>
        <w:tc>
          <w:tcPr>
            <w:tcW w:type="dxa" w:w="850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  <w:insideH w:val="single" w:sz="6" w:color="CAD6E0"/>
              <w:insideV w:val="single" w:sz="6" w:color="CAD6E0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7324D"/>
                <w:sz w:val="13"/>
              </w:rPr>
              <w:t>W01</w:t>
            </w:r>
          </w:p>
        </w:tc>
        <w:tc>
          <w:tcPr>
            <w:tcW w:type="dxa" w:w="1020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  <w:insideH w:val="single" w:sz="6" w:color="CAD6E0"/>
              <w:insideV w:val="single" w:sz="6" w:color="CAD6E0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7324D"/>
                <w:sz w:val="13"/>
              </w:rPr>
              <w:t>08:00</w:t>
            </w:r>
          </w:p>
        </w:tc>
        <w:tc>
          <w:tcPr>
            <w:tcW w:type="dxa" w:w="1020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  <w:insideH w:val="single" w:sz="6" w:color="CAD6E0"/>
              <w:insideV w:val="single" w:sz="6" w:color="CAD6E0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7324D"/>
                <w:sz w:val="13"/>
              </w:rPr>
              <w:t>11:00</w:t>
            </w:r>
          </w:p>
        </w:tc>
        <w:tc>
          <w:tcPr>
            <w:tcW w:type="dxa" w:w="737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  <w:insideH w:val="single" w:sz="6" w:color="CAD6E0"/>
              <w:insideV w:val="single" w:sz="6" w:color="CAD6E0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7324D"/>
                <w:sz w:val="13"/>
              </w:rPr>
              <w:t>180</w:t>
            </w:r>
          </w:p>
        </w:tc>
        <w:tc>
          <w:tcPr>
            <w:tcW w:type="dxa" w:w="2268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  <w:insideH w:val="single" w:sz="6" w:color="CAD6E0"/>
              <w:insideV w:val="single" w:sz="6" w:color="CAD6E0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7324D"/>
                <w:sz w:val="13"/>
              </w:rPr>
              <w:t>sleeping</w:t>
            </w:r>
          </w:p>
        </w:tc>
        <w:tc>
          <w:tcPr>
            <w:tcW w:type="dxa" w:w="2324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  <w:insideH w:val="single" w:sz="6" w:color="CAD6E0"/>
              <w:insideV w:val="single" w:sz="6" w:color="CAD6E0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7324D"/>
                <w:sz w:val="13"/>
              </w:rPr>
              <w:t>class</w:t>
            </w:r>
          </w:p>
        </w:tc>
        <w:tc>
          <w:tcPr>
            <w:tcW w:type="dxa" w:w="793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  <w:insideH w:val="single" w:sz="6" w:color="CAD6E0"/>
              <w:insideV w:val="single" w:sz="6" w:color="CAD6E0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7324D"/>
                <w:sz w:val="13"/>
              </w:rPr>
              <w:t>1</w:t>
            </w:r>
          </w:p>
        </w:tc>
      </w:tr>
      <w:tr>
        <w:tc>
          <w:tcPr>
            <w:tcW w:type="dxa" w:w="850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  <w:insideH w:val="single" w:sz="6" w:color="CAD6E0"/>
              <w:insideV w:val="single" w:sz="6" w:color="CAD6E0"/>
            </w:tcBorders>
            <w:shd w:fill="EAF3F8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7324D"/>
                <w:sz w:val="13"/>
              </w:rPr>
              <w:t>W02</w:t>
            </w:r>
          </w:p>
        </w:tc>
        <w:tc>
          <w:tcPr>
            <w:tcW w:type="dxa" w:w="1020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  <w:insideH w:val="single" w:sz="6" w:color="CAD6E0"/>
              <w:insideV w:val="single" w:sz="6" w:color="CAD6E0"/>
            </w:tcBorders>
            <w:shd w:fill="EAF3F8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7324D"/>
                <w:sz w:val="13"/>
              </w:rPr>
              <w:t>12:30</w:t>
            </w:r>
          </w:p>
        </w:tc>
        <w:tc>
          <w:tcPr>
            <w:tcW w:type="dxa" w:w="1020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  <w:insideH w:val="single" w:sz="6" w:color="CAD6E0"/>
              <w:insideV w:val="single" w:sz="6" w:color="CAD6E0"/>
            </w:tcBorders>
            <w:shd w:fill="EAF3F8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7324D"/>
                <w:sz w:val="13"/>
              </w:rPr>
              <w:t>13:30</w:t>
            </w:r>
          </w:p>
        </w:tc>
        <w:tc>
          <w:tcPr>
            <w:tcW w:type="dxa" w:w="737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  <w:insideH w:val="single" w:sz="6" w:color="CAD6E0"/>
              <w:insideV w:val="single" w:sz="6" w:color="CAD6E0"/>
            </w:tcBorders>
            <w:shd w:fill="EAF3F8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7324D"/>
                <w:sz w:val="13"/>
              </w:rPr>
              <w:t>60</w:t>
            </w:r>
          </w:p>
        </w:tc>
        <w:tc>
          <w:tcPr>
            <w:tcW w:type="dxa" w:w="2268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  <w:insideH w:val="single" w:sz="6" w:color="CAD6E0"/>
              <w:insideV w:val="single" w:sz="6" w:color="CAD6E0"/>
            </w:tcBorders>
            <w:shd w:fill="EAF3F8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7324D"/>
                <w:sz w:val="13"/>
              </w:rPr>
              <w:t>lunch; nap</w:t>
            </w:r>
          </w:p>
        </w:tc>
        <w:tc>
          <w:tcPr>
            <w:tcW w:type="dxa" w:w="2324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  <w:insideH w:val="single" w:sz="6" w:color="CAD6E0"/>
              <w:insideV w:val="single" w:sz="6" w:color="CAD6E0"/>
            </w:tcBorders>
            <w:shd w:fill="EAF3F8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7324D"/>
                <w:sz w:val="13"/>
              </w:rPr>
              <w:t>lunch with David</w:t>
            </w:r>
          </w:p>
        </w:tc>
        <w:tc>
          <w:tcPr>
            <w:tcW w:type="dxa" w:w="793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  <w:insideH w:val="single" w:sz="6" w:color="CAD6E0"/>
              <w:insideV w:val="single" w:sz="6" w:color="CAD6E0"/>
            </w:tcBorders>
            <w:shd w:fill="EAF3F8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7324D"/>
                <w:sz w:val="13"/>
              </w:rPr>
              <w:t>2</w:t>
            </w:r>
          </w:p>
        </w:tc>
      </w:tr>
      <w:tr>
        <w:tc>
          <w:tcPr>
            <w:tcW w:type="dxa" w:w="850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  <w:insideH w:val="single" w:sz="6" w:color="CAD6E0"/>
              <w:insideV w:val="single" w:sz="6" w:color="CAD6E0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7324D"/>
                <w:sz w:val="13"/>
              </w:rPr>
              <w:t>W03</w:t>
            </w:r>
          </w:p>
        </w:tc>
        <w:tc>
          <w:tcPr>
            <w:tcW w:type="dxa" w:w="1020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  <w:insideH w:val="single" w:sz="6" w:color="CAD6E0"/>
              <w:insideV w:val="single" w:sz="6" w:color="CAD6E0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7324D"/>
                <w:sz w:val="13"/>
              </w:rPr>
              <w:t>16:00</w:t>
            </w:r>
          </w:p>
        </w:tc>
        <w:tc>
          <w:tcPr>
            <w:tcW w:type="dxa" w:w="1020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  <w:insideH w:val="single" w:sz="6" w:color="CAD6E0"/>
              <w:insideV w:val="single" w:sz="6" w:color="CAD6E0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7324D"/>
                <w:sz w:val="13"/>
              </w:rPr>
              <w:t>18:00</w:t>
            </w:r>
          </w:p>
        </w:tc>
        <w:tc>
          <w:tcPr>
            <w:tcW w:type="dxa" w:w="737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  <w:insideH w:val="single" w:sz="6" w:color="CAD6E0"/>
              <w:insideV w:val="single" w:sz="6" w:color="CAD6E0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7324D"/>
                <w:sz w:val="13"/>
              </w:rPr>
              <w:t>120</w:t>
            </w:r>
          </w:p>
        </w:tc>
        <w:tc>
          <w:tcPr>
            <w:tcW w:type="dxa" w:w="2268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  <w:insideH w:val="single" w:sz="6" w:color="CAD6E0"/>
              <w:insideV w:val="single" w:sz="6" w:color="CAD6E0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7324D"/>
                <w:sz w:val="13"/>
              </w:rPr>
              <w:t>class</w:t>
            </w:r>
          </w:p>
        </w:tc>
        <w:tc>
          <w:tcPr>
            <w:tcW w:type="dxa" w:w="2324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  <w:insideH w:val="single" w:sz="6" w:color="CAD6E0"/>
              <w:insideV w:val="single" w:sz="6" w:color="CAD6E0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7324D"/>
                <w:sz w:val="13"/>
              </w:rPr>
              <w:t>class</w:t>
            </w:r>
          </w:p>
        </w:tc>
        <w:tc>
          <w:tcPr>
            <w:tcW w:type="dxa" w:w="793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  <w:insideH w:val="single" w:sz="6" w:color="CAD6E0"/>
              <w:insideV w:val="single" w:sz="6" w:color="CAD6E0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7324D"/>
                <w:sz w:val="13"/>
              </w:rPr>
              <w:t>1</w:t>
            </w:r>
          </w:p>
        </w:tc>
      </w:tr>
      <w:tr>
        <w:tc>
          <w:tcPr>
            <w:tcW w:type="dxa" w:w="850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  <w:insideH w:val="single" w:sz="6" w:color="CAD6E0"/>
              <w:insideV w:val="single" w:sz="6" w:color="CAD6E0"/>
            </w:tcBorders>
            <w:shd w:fill="EAF3F8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7324D"/>
                <w:sz w:val="13"/>
              </w:rPr>
              <w:t>W04</w:t>
            </w:r>
          </w:p>
        </w:tc>
        <w:tc>
          <w:tcPr>
            <w:tcW w:type="dxa" w:w="1020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  <w:insideH w:val="single" w:sz="6" w:color="CAD6E0"/>
              <w:insideV w:val="single" w:sz="6" w:color="CAD6E0"/>
            </w:tcBorders>
            <w:shd w:fill="EAF3F8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7324D"/>
                <w:sz w:val="13"/>
              </w:rPr>
              <w:t>18:30</w:t>
            </w:r>
          </w:p>
        </w:tc>
        <w:tc>
          <w:tcPr>
            <w:tcW w:type="dxa" w:w="1020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  <w:insideH w:val="single" w:sz="6" w:color="CAD6E0"/>
              <w:insideV w:val="single" w:sz="6" w:color="CAD6E0"/>
            </w:tcBorders>
            <w:shd w:fill="EAF3F8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7324D"/>
                <w:sz w:val="13"/>
              </w:rPr>
              <w:t>19:30</w:t>
            </w:r>
          </w:p>
        </w:tc>
        <w:tc>
          <w:tcPr>
            <w:tcW w:type="dxa" w:w="737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  <w:insideH w:val="single" w:sz="6" w:color="CAD6E0"/>
              <w:insideV w:val="single" w:sz="6" w:color="CAD6E0"/>
            </w:tcBorders>
            <w:shd w:fill="EAF3F8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7324D"/>
                <w:sz w:val="13"/>
              </w:rPr>
              <w:t>60</w:t>
            </w:r>
          </w:p>
        </w:tc>
        <w:tc>
          <w:tcPr>
            <w:tcW w:type="dxa" w:w="2268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  <w:insideH w:val="single" w:sz="6" w:color="CAD6E0"/>
              <w:insideV w:val="single" w:sz="6" w:color="CAD6E0"/>
            </w:tcBorders>
            <w:shd w:fill="EAF3F8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7324D"/>
                <w:sz w:val="13"/>
              </w:rPr>
              <w:t>dinner</w:t>
            </w:r>
          </w:p>
        </w:tc>
        <w:tc>
          <w:tcPr>
            <w:tcW w:type="dxa" w:w="2324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  <w:insideH w:val="single" w:sz="6" w:color="CAD6E0"/>
              <w:insideV w:val="single" w:sz="6" w:color="CAD6E0"/>
            </w:tcBorders>
            <w:shd w:fill="EAF3F8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7324D"/>
                <w:sz w:val="13"/>
              </w:rPr>
              <w:t>dinner</w:t>
            </w:r>
          </w:p>
        </w:tc>
        <w:tc>
          <w:tcPr>
            <w:tcW w:type="dxa" w:w="793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  <w:insideH w:val="single" w:sz="6" w:color="CAD6E0"/>
              <w:insideV w:val="single" w:sz="6" w:color="CAD6E0"/>
            </w:tcBorders>
            <w:shd w:fill="EAF3F8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7324D"/>
                <w:sz w:val="13"/>
              </w:rPr>
              <w:t>1</w:t>
            </w:r>
          </w:p>
        </w:tc>
      </w:tr>
    </w:tbl>
    <w:p>
      <w:pPr>
        <w:sectPr>
          <w:pgSz w:w="11906" w:h="16838"/>
          <w:pgMar w:top="822" w:right="765" w:bottom="765" w:left="765" w:header="720" w:footer="720" w:gutter="0"/>
          <w:cols w:space="720"/>
          <w:docGrid w:linePitch="360"/>
        </w:sectPr>
      </w:pPr>
    </w:p>
    <w:p>
      <w:pPr>
        <w:pStyle w:val="Heading1"/>
      </w:pPr>
      <w:r>
        <w:t>Joint Availability</w:t>
      </w:r>
    </w:p>
    <w:p>
      <w:r>
        <w:t>Within the frozen 08:00-20:00 UTC search window, both calendars are simultaneously free in four windows totaling 160 minutes. The longest is 14:30-16:00 UTC (90 minutes) and is the evidence-based recommendation; no new meeting is created.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  <w:gridCol w:w="1729"/>
      </w:tblGrid>
      <w:tr>
        <w:tc>
          <w:tcPr>
            <w:tcW w:type="dxa" w:w="1134"/>
            <w:shd w:fill="17324D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  <w:insideH w:val="single" w:sz="6" w:color="CAD6E0"/>
              <w:insideV w:val="single" w:sz="6" w:color="CAD6E0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Window</w:t>
            </w:r>
          </w:p>
        </w:tc>
        <w:tc>
          <w:tcPr>
            <w:tcW w:type="dxa" w:w="1701"/>
            <w:shd w:fill="17324D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  <w:insideH w:val="single" w:sz="6" w:color="CAD6E0"/>
              <w:insideV w:val="single" w:sz="6" w:color="CAD6E0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Date</w:t>
            </w:r>
          </w:p>
        </w:tc>
        <w:tc>
          <w:tcPr>
            <w:tcW w:type="dxa" w:w="1530"/>
            <w:shd w:fill="17324D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  <w:insideH w:val="single" w:sz="6" w:color="CAD6E0"/>
              <w:insideV w:val="single" w:sz="6" w:color="CAD6E0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Start UTC</w:t>
            </w:r>
          </w:p>
        </w:tc>
        <w:tc>
          <w:tcPr>
            <w:tcW w:type="dxa" w:w="1530"/>
            <w:shd w:fill="17324D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  <w:insideH w:val="single" w:sz="6" w:color="CAD6E0"/>
              <w:insideV w:val="single" w:sz="6" w:color="CAD6E0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End UTC</w:t>
            </w:r>
          </w:p>
        </w:tc>
        <w:tc>
          <w:tcPr>
            <w:tcW w:type="dxa" w:w="1304"/>
            <w:shd w:fill="17324D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  <w:insideH w:val="single" w:sz="6" w:color="CAD6E0"/>
              <w:insideV w:val="single" w:sz="6" w:color="CAD6E0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Minutes</w:t>
            </w:r>
          </w:p>
        </w:tc>
        <w:tc>
          <w:tcPr>
            <w:tcW w:type="dxa" w:w="1304"/>
            <w:shd w:fill="17324D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  <w:insideH w:val="single" w:sz="6" w:color="CAD6E0"/>
              <w:insideV w:val="single" w:sz="6" w:color="CAD6E0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Longest</w:t>
            </w:r>
          </w:p>
        </w:tc>
      </w:tr>
      <w:tr>
        <w:tc>
          <w:tcPr>
            <w:tcW w:type="dxa" w:w="1134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  <w:insideH w:val="single" w:sz="6" w:color="CAD6E0"/>
              <w:insideV w:val="single" w:sz="6" w:color="CAD6E0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7324D"/>
                <w:sz w:val="14"/>
              </w:rPr>
              <w:t>F01</w:t>
            </w:r>
          </w:p>
        </w:tc>
        <w:tc>
          <w:tcPr>
            <w:tcW w:type="dxa" w:w="1701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  <w:insideH w:val="single" w:sz="6" w:color="CAD6E0"/>
              <w:insideV w:val="single" w:sz="6" w:color="CAD6E0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7324D"/>
                <w:sz w:val="14"/>
              </w:rPr>
              <w:t>2024-05-01</w:t>
            </w:r>
          </w:p>
        </w:tc>
        <w:tc>
          <w:tcPr>
            <w:tcW w:type="dxa" w:w="1530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  <w:insideH w:val="single" w:sz="6" w:color="CAD6E0"/>
              <w:insideV w:val="single" w:sz="6" w:color="CAD6E0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7324D"/>
                <w:sz w:val="14"/>
              </w:rPr>
              <w:t>11:50</w:t>
            </w:r>
          </w:p>
        </w:tc>
        <w:tc>
          <w:tcPr>
            <w:tcW w:type="dxa" w:w="1530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  <w:insideH w:val="single" w:sz="6" w:color="CAD6E0"/>
              <w:insideV w:val="single" w:sz="6" w:color="CAD6E0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7324D"/>
                <w:sz w:val="14"/>
              </w:rPr>
              <w:t>12:00</w:t>
            </w:r>
          </w:p>
        </w:tc>
        <w:tc>
          <w:tcPr>
            <w:tcW w:type="dxa" w:w="1304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  <w:insideH w:val="single" w:sz="6" w:color="CAD6E0"/>
              <w:insideV w:val="single" w:sz="6" w:color="CAD6E0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7324D"/>
                <w:sz w:val="14"/>
              </w:rPr>
              <w:t>10</w:t>
            </w:r>
          </w:p>
        </w:tc>
        <w:tc>
          <w:tcPr>
            <w:tcW w:type="dxa" w:w="1304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  <w:insideH w:val="single" w:sz="6" w:color="CAD6E0"/>
              <w:insideV w:val="single" w:sz="6" w:color="CAD6E0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7324D"/>
                <w:sz w:val="14"/>
              </w:rPr>
              <w:t>No</w:t>
            </w:r>
          </w:p>
        </w:tc>
      </w:tr>
      <w:tr>
        <w:tc>
          <w:tcPr>
            <w:tcW w:type="dxa" w:w="1134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  <w:insideH w:val="single" w:sz="6" w:color="CAD6E0"/>
              <w:insideV w:val="single" w:sz="6" w:color="CAD6E0"/>
            </w:tcBorders>
            <w:shd w:fill="EAF3F8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7324D"/>
                <w:sz w:val="14"/>
              </w:rPr>
              <w:t>F02</w:t>
            </w:r>
          </w:p>
        </w:tc>
        <w:tc>
          <w:tcPr>
            <w:tcW w:type="dxa" w:w="1701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  <w:insideH w:val="single" w:sz="6" w:color="CAD6E0"/>
              <w:insideV w:val="single" w:sz="6" w:color="CAD6E0"/>
            </w:tcBorders>
            <w:shd w:fill="EAF3F8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7324D"/>
                <w:sz w:val="14"/>
              </w:rPr>
              <w:t>2024-05-01</w:t>
            </w:r>
          </w:p>
        </w:tc>
        <w:tc>
          <w:tcPr>
            <w:tcW w:type="dxa" w:w="1530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  <w:insideH w:val="single" w:sz="6" w:color="CAD6E0"/>
              <w:insideV w:val="single" w:sz="6" w:color="CAD6E0"/>
            </w:tcBorders>
            <w:shd w:fill="EAF3F8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7324D"/>
                <w:sz w:val="14"/>
              </w:rPr>
              <w:t>14:30</w:t>
            </w:r>
          </w:p>
        </w:tc>
        <w:tc>
          <w:tcPr>
            <w:tcW w:type="dxa" w:w="1530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  <w:insideH w:val="single" w:sz="6" w:color="CAD6E0"/>
              <w:insideV w:val="single" w:sz="6" w:color="CAD6E0"/>
            </w:tcBorders>
            <w:shd w:fill="EAF3F8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7324D"/>
                <w:sz w:val="14"/>
              </w:rPr>
              <w:t>16:00</w:t>
            </w:r>
          </w:p>
        </w:tc>
        <w:tc>
          <w:tcPr>
            <w:tcW w:type="dxa" w:w="1304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  <w:insideH w:val="single" w:sz="6" w:color="CAD6E0"/>
              <w:insideV w:val="single" w:sz="6" w:color="CAD6E0"/>
            </w:tcBorders>
            <w:shd w:fill="EAF3F8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7324D"/>
                <w:sz w:val="14"/>
              </w:rPr>
              <w:t>90</w:t>
            </w:r>
          </w:p>
        </w:tc>
        <w:tc>
          <w:tcPr>
            <w:tcW w:type="dxa" w:w="1304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  <w:insideH w:val="single" w:sz="6" w:color="CAD6E0"/>
              <w:insideV w:val="single" w:sz="6" w:color="CAD6E0"/>
            </w:tcBorders>
            <w:shd w:fill="EAF3F8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7324D"/>
                <w:sz w:val="14"/>
              </w:rPr>
              <w:t>Yes</w:t>
            </w:r>
          </w:p>
        </w:tc>
      </w:tr>
      <w:tr>
        <w:tc>
          <w:tcPr>
            <w:tcW w:type="dxa" w:w="1134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  <w:insideH w:val="single" w:sz="6" w:color="CAD6E0"/>
              <w:insideV w:val="single" w:sz="6" w:color="CAD6E0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7324D"/>
                <w:sz w:val="14"/>
              </w:rPr>
              <w:t>F03</w:t>
            </w:r>
          </w:p>
        </w:tc>
        <w:tc>
          <w:tcPr>
            <w:tcW w:type="dxa" w:w="1701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  <w:insideH w:val="single" w:sz="6" w:color="CAD6E0"/>
              <w:insideV w:val="single" w:sz="6" w:color="CAD6E0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7324D"/>
                <w:sz w:val="14"/>
              </w:rPr>
              <w:t>2024-05-01</w:t>
            </w:r>
          </w:p>
        </w:tc>
        <w:tc>
          <w:tcPr>
            <w:tcW w:type="dxa" w:w="1530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  <w:insideH w:val="single" w:sz="6" w:color="CAD6E0"/>
              <w:insideV w:val="single" w:sz="6" w:color="CAD6E0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7324D"/>
                <w:sz w:val="14"/>
              </w:rPr>
              <w:t>18:00</w:t>
            </w:r>
          </w:p>
        </w:tc>
        <w:tc>
          <w:tcPr>
            <w:tcW w:type="dxa" w:w="1530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  <w:insideH w:val="single" w:sz="6" w:color="CAD6E0"/>
              <w:insideV w:val="single" w:sz="6" w:color="CAD6E0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7324D"/>
                <w:sz w:val="14"/>
              </w:rPr>
              <w:t>18:30</w:t>
            </w:r>
          </w:p>
        </w:tc>
        <w:tc>
          <w:tcPr>
            <w:tcW w:type="dxa" w:w="1304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  <w:insideH w:val="single" w:sz="6" w:color="CAD6E0"/>
              <w:insideV w:val="single" w:sz="6" w:color="CAD6E0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7324D"/>
                <w:sz w:val="14"/>
              </w:rPr>
              <w:t>30</w:t>
            </w:r>
          </w:p>
        </w:tc>
        <w:tc>
          <w:tcPr>
            <w:tcW w:type="dxa" w:w="1304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  <w:insideH w:val="single" w:sz="6" w:color="CAD6E0"/>
              <w:insideV w:val="single" w:sz="6" w:color="CAD6E0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7324D"/>
                <w:sz w:val="14"/>
              </w:rPr>
              <w:t>No</w:t>
            </w:r>
          </w:p>
        </w:tc>
      </w:tr>
      <w:tr>
        <w:tc>
          <w:tcPr>
            <w:tcW w:type="dxa" w:w="1134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  <w:insideH w:val="single" w:sz="6" w:color="CAD6E0"/>
              <w:insideV w:val="single" w:sz="6" w:color="CAD6E0"/>
            </w:tcBorders>
            <w:shd w:fill="EAF3F8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7324D"/>
                <w:sz w:val="14"/>
              </w:rPr>
              <w:t>F04</w:t>
            </w:r>
          </w:p>
        </w:tc>
        <w:tc>
          <w:tcPr>
            <w:tcW w:type="dxa" w:w="1701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  <w:insideH w:val="single" w:sz="6" w:color="CAD6E0"/>
              <w:insideV w:val="single" w:sz="6" w:color="CAD6E0"/>
            </w:tcBorders>
            <w:shd w:fill="EAF3F8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7324D"/>
                <w:sz w:val="14"/>
              </w:rPr>
              <w:t>2024-05-01</w:t>
            </w:r>
          </w:p>
        </w:tc>
        <w:tc>
          <w:tcPr>
            <w:tcW w:type="dxa" w:w="1530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  <w:insideH w:val="single" w:sz="6" w:color="CAD6E0"/>
              <w:insideV w:val="single" w:sz="6" w:color="CAD6E0"/>
            </w:tcBorders>
            <w:shd w:fill="EAF3F8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7324D"/>
                <w:sz w:val="14"/>
              </w:rPr>
              <w:t>19:30</w:t>
            </w:r>
          </w:p>
        </w:tc>
        <w:tc>
          <w:tcPr>
            <w:tcW w:type="dxa" w:w="1530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  <w:insideH w:val="single" w:sz="6" w:color="CAD6E0"/>
              <w:insideV w:val="single" w:sz="6" w:color="CAD6E0"/>
            </w:tcBorders>
            <w:shd w:fill="EAF3F8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7324D"/>
                <w:sz w:val="14"/>
              </w:rPr>
              <w:t>20:00</w:t>
            </w:r>
          </w:p>
        </w:tc>
        <w:tc>
          <w:tcPr>
            <w:tcW w:type="dxa" w:w="1304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  <w:insideH w:val="single" w:sz="6" w:color="CAD6E0"/>
              <w:insideV w:val="single" w:sz="6" w:color="CAD6E0"/>
            </w:tcBorders>
            <w:shd w:fill="EAF3F8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7324D"/>
                <w:sz w:val="14"/>
              </w:rPr>
              <w:t>30</w:t>
            </w:r>
          </w:p>
        </w:tc>
        <w:tc>
          <w:tcPr>
            <w:tcW w:type="dxa" w:w="1304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  <w:insideH w:val="single" w:sz="6" w:color="CAD6E0"/>
              <w:insideV w:val="single" w:sz="6" w:color="CAD6E0"/>
            </w:tcBorders>
            <w:shd w:fill="EAF3F8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7324D"/>
                <w:sz w:val="14"/>
              </w:rPr>
              <w:t>No</w:t>
            </w:r>
          </w:p>
        </w:tc>
      </w:tr>
    </w:tbl>
    <w:p>
      <w:pPr>
        <w:pStyle w:val="Heading1"/>
      </w:pPr>
      <w:r>
        <w:t>Merged Calendar Control</w:t>
      </w:r>
    </w:p>
    <w:p>
      <w:r>
        <w:t>Merged_Schedule.ics retains exactly 10 VEVENT records. Every source UID, DTSTART, DTEND and SUMMARY is unchanged, and each event carries X-EVOCOWORK-OWNER and X-EVOCOWORK-SOURCE for traceability. Two pairs have the same title and the same time: class at 16:00-18:00 UTC and dinner at 18:30-19:30 UTC.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9"/>
        <w:gridCol w:w="3459"/>
        <w:gridCol w:w="3459"/>
      </w:tblGrid>
      <w:tr>
        <w:tc>
          <w:tcPr>
            <w:tcW w:type="dxa" w:w="2835"/>
            <w:shd w:fill="17324D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  <w:insideH w:val="single" w:sz="6" w:color="CAD6E0"/>
              <w:insideV w:val="single" w:sz="6" w:color="CAD6E0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Control</w:t>
            </w:r>
          </w:p>
        </w:tc>
        <w:tc>
          <w:tcPr>
            <w:tcW w:type="dxa" w:w="3855"/>
            <w:shd w:fill="17324D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  <w:insideH w:val="single" w:sz="6" w:color="CAD6E0"/>
              <w:insideV w:val="single" w:sz="6" w:color="CAD6E0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Expected</w:t>
            </w:r>
          </w:p>
        </w:tc>
        <w:tc>
          <w:tcPr>
            <w:tcW w:type="dxa" w:w="3118"/>
            <w:shd w:fill="17324D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  <w:insideH w:val="single" w:sz="6" w:color="CAD6E0"/>
              <w:insideV w:val="single" w:sz="6" w:color="CAD6E0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Result</w:t>
            </w:r>
          </w:p>
        </w:tc>
      </w:tr>
      <w:tr>
        <w:tc>
          <w:tcPr>
            <w:tcW w:type="dxa" w:w="2835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  <w:insideH w:val="single" w:sz="6" w:color="CAD6E0"/>
              <w:insideV w:val="single" w:sz="6" w:color="CAD6E0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7324D"/>
                <w:sz w:val="14"/>
              </w:rPr>
              <w:t>Source files</w:t>
            </w:r>
          </w:p>
        </w:tc>
        <w:tc>
          <w:tcPr>
            <w:tcW w:type="dxa" w:w="3855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  <w:insideH w:val="single" w:sz="6" w:color="CAD6E0"/>
              <w:insideV w:val="single" w:sz="6" w:color="CAD6E0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7324D"/>
                <w:sz w:val="14"/>
              </w:rPr>
              <w:t>Bob.ics + Tom.ics</w:t>
            </w:r>
          </w:p>
        </w:tc>
        <w:tc>
          <w:tcPr>
            <w:tcW w:type="dxa" w:w="3118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  <w:insideH w:val="single" w:sz="6" w:color="CAD6E0"/>
              <w:insideV w:val="single" w:sz="6" w:color="CAD6E0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7324D"/>
                <w:sz w:val="14"/>
              </w:rPr>
              <w:t>2 reconciled</w:t>
            </w:r>
          </w:p>
        </w:tc>
      </w:tr>
      <w:tr>
        <w:tc>
          <w:tcPr>
            <w:tcW w:type="dxa" w:w="2835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  <w:insideH w:val="single" w:sz="6" w:color="CAD6E0"/>
              <w:insideV w:val="single" w:sz="6" w:color="CAD6E0"/>
            </w:tcBorders>
            <w:shd w:fill="EAF3F8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7324D"/>
                <w:sz w:val="14"/>
              </w:rPr>
              <w:t>VEVENT count</w:t>
            </w:r>
          </w:p>
        </w:tc>
        <w:tc>
          <w:tcPr>
            <w:tcW w:type="dxa" w:w="3855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  <w:insideH w:val="single" w:sz="6" w:color="CAD6E0"/>
              <w:insideV w:val="single" w:sz="6" w:color="CAD6E0"/>
            </w:tcBorders>
            <w:shd w:fill="EAF3F8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7324D"/>
                <w:sz w:val="14"/>
              </w:rPr>
              <w:t>5 + 5</w:t>
            </w:r>
          </w:p>
        </w:tc>
        <w:tc>
          <w:tcPr>
            <w:tcW w:type="dxa" w:w="3118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  <w:insideH w:val="single" w:sz="6" w:color="CAD6E0"/>
              <w:insideV w:val="single" w:sz="6" w:color="CAD6E0"/>
            </w:tcBorders>
            <w:shd w:fill="EAF3F8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7324D"/>
                <w:sz w:val="14"/>
              </w:rPr>
              <w:t>10 retained</w:t>
            </w:r>
          </w:p>
        </w:tc>
      </w:tr>
      <w:tr>
        <w:tc>
          <w:tcPr>
            <w:tcW w:type="dxa" w:w="2835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  <w:insideH w:val="single" w:sz="6" w:color="CAD6E0"/>
              <w:insideV w:val="single" w:sz="6" w:color="CAD6E0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7324D"/>
                <w:sz w:val="14"/>
              </w:rPr>
              <w:t>UID/time/title changes</w:t>
            </w:r>
          </w:p>
        </w:tc>
        <w:tc>
          <w:tcPr>
            <w:tcW w:type="dxa" w:w="3855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  <w:insideH w:val="single" w:sz="6" w:color="CAD6E0"/>
              <w:insideV w:val="single" w:sz="6" w:color="CAD6E0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7324D"/>
                <w:sz w:val="14"/>
              </w:rPr>
              <w:t>None</w:t>
            </w:r>
          </w:p>
        </w:tc>
        <w:tc>
          <w:tcPr>
            <w:tcW w:type="dxa" w:w="3118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  <w:insideH w:val="single" w:sz="6" w:color="CAD6E0"/>
              <w:insideV w:val="single" w:sz="6" w:color="CAD6E0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7324D"/>
                <w:sz w:val="14"/>
              </w:rPr>
              <w:t>None</w:t>
            </w:r>
          </w:p>
        </w:tc>
      </w:tr>
      <w:tr>
        <w:tc>
          <w:tcPr>
            <w:tcW w:type="dxa" w:w="2835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  <w:insideH w:val="single" w:sz="6" w:color="CAD6E0"/>
              <w:insideV w:val="single" w:sz="6" w:color="CAD6E0"/>
            </w:tcBorders>
            <w:shd w:fill="EAF3F8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7324D"/>
                <w:sz w:val="14"/>
              </w:rPr>
              <w:t>Owner/source extensions</w:t>
            </w:r>
          </w:p>
        </w:tc>
        <w:tc>
          <w:tcPr>
            <w:tcW w:type="dxa" w:w="3855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  <w:insideH w:val="single" w:sz="6" w:color="CAD6E0"/>
              <w:insideV w:val="single" w:sz="6" w:color="CAD6E0"/>
            </w:tcBorders>
            <w:shd w:fill="EAF3F8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7324D"/>
                <w:sz w:val="14"/>
              </w:rPr>
              <w:t>Present on every event</w:t>
            </w:r>
          </w:p>
        </w:tc>
        <w:tc>
          <w:tcPr>
            <w:tcW w:type="dxa" w:w="3118"/>
            <w:tcBorders>
              <w:top w:val="single" w:sz="6" w:color="CAD6E0"/>
              <w:left w:val="single" w:sz="6" w:color="CAD6E0"/>
              <w:bottom w:val="single" w:sz="6" w:color="CAD6E0"/>
              <w:right w:val="single" w:sz="6" w:color="CAD6E0"/>
              <w:insideH w:val="single" w:sz="6" w:color="CAD6E0"/>
              <w:insideV w:val="single" w:sz="6" w:color="CAD6E0"/>
            </w:tcBorders>
            <w:shd w:fill="EAF3F8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7324D"/>
                <w:sz w:val="14"/>
              </w:rPr>
              <w:t>10/10</w:t>
            </w:r>
          </w:p>
        </w:tc>
      </w:tr>
    </w:tbl>
    <w:p>
      <w:pPr>
        <w:pStyle w:val="Heading1"/>
      </w:pPr>
      <w:r>
        <w:t>Audit Conclusion</w:t>
      </w:r>
    </w:p>
    <w:p>
      <w:r>
        <w:t>Neither individual calendar is internally conflicting. The cross-owner audit finds five overlapping event pairs grouped into four conflict windows. The merged calendar is a faithful consolidation, not a rescheduling action. The 14:30-16:00 UTC window is the longest shared availability inside the defined search horizon. No timezone, attendee, location, priority or additional meeting is inferred.</w:t>
      </w:r>
    </w:p>
    <w:sectPr w:rsidR="00FC693F" w:rsidRPr="0006063C" w:rsidSect="00034616">
      <w:pgSz w:w="11906" w:h="16838"/>
      <w:pgMar w:top="822" w:right="765" w:bottom="765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17324D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76B8E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68AA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2026-09-01T06:30:00Z</dcterms:created>
  <dcterms:modified xsi:type="dcterms:W3CDTF">2026-09-01T06:30:00Z</dcterms:modified>
  <cp:category/>
</cp:coreProperties>
</file>