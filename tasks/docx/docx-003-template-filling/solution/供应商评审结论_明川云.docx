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供应商评审结论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供应商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明川云科技有限公司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服务范围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客户数据备份与灾备演练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合同金额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480,000 元/年</w:t>
            </w:r>
          </w:p>
        </w:tc>
      </w:tr>
    </w:tbl>
    <w:p>
      <w:pPr>
        <w:pStyle w:val="Heading1"/>
      </w:pPr>
      <w:r>
        <w:t>服务水平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承诺值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月度可用性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99.95%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P1 响应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15 分钟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恢复时间目标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4 小时</w:t>
            </w:r>
          </w:p>
        </w:tc>
      </w:tr>
    </w:tbl>
    <w:p>
      <w:pPr>
        <w:pStyle w:val="Heading1"/>
      </w:pPr>
      <w:r>
        <w:t>评审结论</w:t>
      </w:r>
    </w:p>
    <w:p>
      <w:r>
        <w:rPr>
          <w:rFonts w:ascii="Noto Sans CJK SC" w:hAnsi="Noto Sans CJK SC" w:eastAsia="Noto Sans CJK SC"/>
          <w:sz w:val="20"/>
        </w:rPr>
        <w:t>结论：有条件通过。生效日期：2026-09-01。</w:t>
      </w:r>
    </w:p>
    <w:p>
      <w:r>
        <w:rPr>
          <w:rFonts w:ascii="Noto Sans CJK SC" w:hAnsi="Noto Sans CJK SC" w:eastAsia="Noto Sans CJK SC"/>
          <w:sz w:val="20"/>
        </w:rPr>
        <w:t>前置条件：首月完成一次全量恢复演练。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