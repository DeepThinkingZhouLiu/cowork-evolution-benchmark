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续约沟通</w:t>
      </w:r>
    </w:p>
    <w:p>
      <w:pPr>
        <w:pStyle w:val="Heading1"/>
      </w:pPr>
      <w:r>
        <w:t>正文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嗨，最近系统其实还行吧。我们想让你们赶紧续约，价格还是 320,000 元，服务期到 2027-06-30。上个月发生了 2 次 P1，我们已经搞定了。下周三前给回复哈。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