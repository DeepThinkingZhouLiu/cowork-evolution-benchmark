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CS161 Final Score Count</w:t>
      </w:r>
    </w:p>
    <w:p>
      <w:r>
        <w:t>Students with final score &gt;= 60: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