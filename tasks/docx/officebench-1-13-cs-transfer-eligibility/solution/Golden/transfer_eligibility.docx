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 Transfer Eligibility</w:t>
      </w:r>
    </w:p>
    <w:p>
      <w:r>
        <w:t>CS courses completed: 5</w:t>
      </w:r>
    </w:p>
    <w:p>
      <w:r>
        <w:t>Eligible for CS transfer: 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