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CS161 Prerequisite Check</w:t>
      </w:r>
    </w:p>
    <w:p>
      <w:r>
        <w:t>CS161 prerequisites satisfied: Yes</w:t>
      </w:r>
    </w:p>
    <w:p>
      <w:r>
        <w:t>Required courses found: CS101, CS102, MATH151, MATH152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