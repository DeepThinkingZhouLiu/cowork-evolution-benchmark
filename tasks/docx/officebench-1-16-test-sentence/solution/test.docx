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is a test file for task 1-16-1.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