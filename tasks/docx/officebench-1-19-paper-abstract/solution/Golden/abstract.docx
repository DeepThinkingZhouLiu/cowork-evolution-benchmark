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 xml:space="preserve">                                         OS-Copilot: Towards Generalist Computer Agents with Self-Improvement</w:t>
        <w:br/>
        <w:br/>
        <w:br/>
        <w:br/>
        <w:br/>
        <w:t xml:space="preserve">                                         OS-C OPILOT: T OWARDS G ENERALIST C OMPUTER</w:t>
        <w:br/>
        <w:t xml:space="preserve">                                         AGENTS WITH S ELF -I MPROVEMENT</w:t>
        <w:br/>
        <w:t xml:space="preserve">                                          Zhiyong Wu♢∗, Chengcheng Han♣ ∗ , Zichen Ding♣ , Zhenmin Weng♣ ,</w:t>
        <w:br/>
        <w:t xml:space="preserve">                                          Zhoumianze Liu♢ , Shunyu Yao♡ , Tao Yu♠ , Lingpeng Kong♠</w:t>
        <w:br/>
        <w:t xml:space="preserve">                                          ♢</w:t>
        <w:br/>
        <w:t xml:space="preserve">                                            Shanghai AI Laboratory ♣ East China Normal University</w:t>
        <w:br/>
        <w:t xml:space="preserve">                                          ♡</w:t>
        <w:br/>
        <w:t xml:space="preserve">                                            Princeton University ♠ The University of Hong Kong</w:t>
        <w:br/>
        <w:t xml:space="preserve">                                          wuzhiyong@pjlab.org.cn</w:t>
        <w:br/>
        <w:t xml:space="preserve">                                          https://os-copilot.github.io/</w:t>
        <w:br/>
        <w:t>arXiv:2402.07456v2 [cs.AI] 15 Feb 2024</w:t>
        <w:br/>
        <w:br/>
        <w:br/>
        <w:br/>
        <w:br/>
        <w:t xml:space="preserve">                                         Figure 1: Running examples of FRIDAY when deployed on MacOS and tasked with (1) preparing</w:t>
        <w:br/>
        <w:t xml:space="preserve">                                         a focused working environment, (2) Calculating and drawing a chart in Excel, and (3) creating a</w:t>
        <w:br/>
        <w:t xml:space="preserve">                                         website for OS-Copilot. The text at the bottom illustrates the subtasks taken by FRIDAY. For each set</w:t>
        <w:br/>
        <w:t xml:space="preserve">                                         of examples, the figure at the top represents the initial OS state, while the one at the bottom depicts</w:t>
        <w:br/>
        <w:t xml:space="preserve">                                         the final state after execution. Boxes/Ovals highlight the changes made by FRIDAY.</w:t>
        <w:br/>
        <w:br/>
        <w:t xml:space="preserve">                                                                                      A BSTRACT</w:t>
        <w:br/>
        <w:br/>
        <w:t xml:space="preserve">                                                    Autonomous interaction with the computer has been a longstanding challenge with</w:t>
        <w:br/>
        <w:t xml:space="preserve">                                                    great potential, and the recent proliferation of large language models (LLMs) has</w:t>
        <w:br/>
        <w:t xml:space="preserve">                                                    markedly accelerated progress in building digital agents. However, most of these</w:t>
        <w:br/>
        <w:t xml:space="preserve">                                                    agents are designed to interact with a narrow domain, such as a specific software</w:t>
        <w:br/>
        <w:t xml:space="preserve">                                                    or website. This narrow focus constrains their applicability for general computer</w:t>
        <w:br/>
        <w:t xml:space="preserve">                                                    tasks. To this end, we introduce OS-Copilot, a framework to build generalist</w:t>
        <w:br/>
        <w:t xml:space="preserve">                                                    agents capable of interfacing with comprehensive elements in an operating system</w:t>
        <w:br/>
        <w:t xml:space="preserve">                                                    (OS), including the web, code terminals, files, multimedia, and various third-party</w:t>
        <w:br/>
        <w:t xml:space="preserve">                                                    applications. We use OS-Copilot to create FRIDAY, a self-improving embodied</w:t>
        <w:br/>
        <w:t xml:space="preserve">                                                    agent for automating general computer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