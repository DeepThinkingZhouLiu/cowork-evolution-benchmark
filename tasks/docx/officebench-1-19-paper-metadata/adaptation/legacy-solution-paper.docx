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OS-Copilot: Towards Generalist Computer Agents with Self-Improvement</w:t>
      </w:r>
    </w:p>
    <w:p>
      <w:r>
        <w:t>Authors: Zhiyong Wu; Chengcheng Han; Zichen Ding; Zhenmin Weng; Zhoumianze Liu; Shunyu Yao; Tao Yu; Lingpeng Kong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