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Reward Statement</w:t>
      </w:r>
    </w:p>
    <w:p>
      <w:r>
        <w:t>Rachel: 100</w:t>
      </w:r>
    </w:p>
    <w:p>
      <w:r>
        <w:t>Carol: 97</w:t>
      </w:r>
    </w:p>
    <w:p>
      <w:r>
        <w:t>Frank: 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