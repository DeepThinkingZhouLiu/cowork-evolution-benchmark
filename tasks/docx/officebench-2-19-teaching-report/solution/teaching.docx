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Teaching Report</w:t>
      </w:r>
    </w:p>
    <w:p>
      <w:r>
        <w:t>Students: 20</w:t>
      </w:r>
    </w:p>
    <w:p>
      <w:r>
        <w:t>Average score: 79.35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