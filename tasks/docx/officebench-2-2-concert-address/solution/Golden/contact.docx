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Concert Contact</w:t>
      </w:r>
    </w:p>
    <w:p>
      <w:r>
        <w:t>Artist: John Smith</w:t>
      </w:r>
    </w:p>
    <w:p>
      <w:r>
        <w:t>Address: 123 Main Street, Cityville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