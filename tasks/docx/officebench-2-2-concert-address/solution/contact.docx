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Concert Contact</w:t>
      </w:r>
    </w:p>
    <w:p>
      <w:r>
        <w:t xml:space="preserve">                                      Concert Announcement</w:t>
        <w:br/>
        <w:br/>
        <w:br/>
        <w:t>We are excited to announce an upcoming concert featuring:</w:t>
        <w:br/>
        <w:br/>
        <w:br/>
        <w:br/>
        <w:t>Artist: John Smith</w:t>
        <w:br/>
        <w:br/>
        <w:t>Date: July 15, 2024</w:t>
        <w:br/>
        <w:br/>
        <w:t>Time: 7:00 PM</w:t>
        <w:br/>
        <w:br/>
        <w:t>Venue: Music Hall</w:t>
        <w:br/>
        <w:br/>
        <w:t>Address: 123 Main Street, Cityville</w:t>
        <w:br/>
        <w:br/>
        <w:br/>
        <w:br/>
        <w:t>Tickets are available for purchase at www.example.com/concert.</w:t>
        <w:br/>
        <w:br/>
        <w:br/>
        <w:br/>
        <w:t>Don't miss this amazing opportunity to enjoy live music!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