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Concert Contact</w:t>
      </w:r>
    </w:p>
    <w:p>
      <w:r>
        <w:t>Artist: John Smith</w:t>
      </w:r>
    </w:p>
    <w:p>
      <w:r>
        <w:t>Date: July 15, 2024</w:t>
      </w:r>
    </w:p>
    <w:p>
      <w:r>
        <w:t>Time: 7:00 PM</w:t>
      </w:r>
    </w:p>
    <w:p>
      <w:r>
        <w:t>Venue: Music Hall</w:t>
      </w:r>
    </w:p>
    <w:p>
      <w:r>
        <w:t>Address: 123 Main Street, Cityville</w:t>
      </w:r>
    </w:p>
    <w:p>
      <w:r>
        <w:t>Tickets: www.example.com/concert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