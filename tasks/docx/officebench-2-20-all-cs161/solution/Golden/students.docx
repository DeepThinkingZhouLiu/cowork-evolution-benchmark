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S1000, Zoye Pivozu</w:t>
      </w:r>
    </w:p>
    <w:p>
      <w:r>
        <w:t>S1001, Sipaq Cixarim</w:t>
      </w:r>
    </w:p>
    <w:p>
      <w:r>
        <w:t>S1002, Gafo Pegoqeju</w:t>
      </w:r>
    </w:p>
    <w:p>
      <w:r>
        <w:t>S1003, Meki Xihozun</w:t>
      </w:r>
    </w:p>
    <w:p>
      <w:r>
        <w:t>S1004, Fufowot Dipuj</w:t>
      </w:r>
    </w:p>
    <w:p>
      <w:r>
        <w:t>S1005, Tukemoy Yehamucu</w:t>
      </w:r>
    </w:p>
    <w:p>
      <w:r>
        <w:t>S1006, Pom Vufuh</w:t>
      </w:r>
    </w:p>
    <w:p>
      <w:r>
        <w:t>S1007, Jehecat Cani</w:t>
      </w:r>
    </w:p>
    <w:p>
      <w:r>
        <w:t>S1008, Mec Sude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