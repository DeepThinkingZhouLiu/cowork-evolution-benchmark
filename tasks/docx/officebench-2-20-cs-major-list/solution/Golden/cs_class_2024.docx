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S1000, Zoye Pivozu</w:t>
      </w:r>
    </w:p>
    <w:p>
      <w:r>
        <w:t>S1001, Sipaq Cixarim</w:t>
      </w:r>
    </w:p>
    <w:p>
      <w:r>
        <w:t>S1005, Tukemoy Yehamucu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