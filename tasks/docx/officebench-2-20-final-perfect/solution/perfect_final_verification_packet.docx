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Perfect Final Score</w:t>
        <w:br/>
        <w:t>Verification Packet</w:t>
      </w:r>
    </w:p>
    <w:p>
      <w:r>
        <w:rPr>
          <w:b/>
          <w:color w:val="2D6A8A"/>
        </w:rPr>
        <w:t>EXACT THRESHOLD • COMPLETE POPULATION LEDGER • CELL-LEVEL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5328"/>
        <w:gridCol w:w="5328"/>
      </w:tblGrid>
      <w:tr>
        <w:trPr>
          <w:tblHeader/>
          <w:cantSplit/>
        </w:trPr>
        <w:tc>
          <w:tcPr>
            <w:tcW w:type="dxa" w:w="532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8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THRESHOLD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CS161_Class_Roster.xlsx • Sheet1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4F2E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Selected only when Final = 100</w:t>
            </w:r>
          </w:p>
        </w:tc>
      </w:tr>
    </w:tbl>
    <w:p>
      <w:pPr>
        <w:pStyle w:val="Heading2"/>
      </w:pPr>
      <w:r>
        <w:t>Cohort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2664"/>
        <w:gridCol w:w="2664"/>
        <w:gridCol w:w="2664"/>
        <w:gridCol w:w="2664"/>
      </w:tblGrid>
      <w:tr>
        <w:trPr>
          <w:tblHeader/>
          <w:cantSplit/>
        </w:trPr>
        <w:tc>
          <w:tcPr>
            <w:tcW w:type="dxa" w:w="237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273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67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Source rows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9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Numeric Final</w:t>
            </w:r>
          </w:p>
        </w:tc>
        <w:tc>
          <w:tcPr>
            <w:tcW w:type="dxa" w:w="36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Exact 100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2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Below 100</w:t>
            </w:r>
          </w:p>
        </w:tc>
        <w:tc>
          <w:tcPr>
            <w:tcW w:type="dxa" w:w="36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Above 100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0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Missing / non-numeric</w:t>
            </w:r>
          </w:p>
        </w:tc>
        <w:tc>
          <w:tcPr>
            <w:tcW w:type="dxa" w:w="36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Perfect rate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22.2%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mean</w:t>
            </w:r>
          </w:p>
        </w:tc>
        <w:tc>
          <w:tcPr>
            <w:tcW w:type="dxa" w:w="36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53.9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median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66.0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Next-highest</w:t>
            </w:r>
          </w:p>
        </w:tc>
        <w:tc>
          <w:tcPr>
            <w:tcW w:type="dxa" w:w="36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97</w:t>
            </w:r>
          </w:p>
        </w:tc>
      </w:tr>
    </w:tbl>
    <w:p>
      <w:pPr>
        <w:pStyle w:val="Heading1"/>
      </w:pPr>
      <w:r>
        <w:t>Population Decision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/>
          <w:cantSplit/>
        </w:trPr>
        <w:tc>
          <w:tcPr>
            <w:tcW w:type="dxa" w:w="1037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Source row</w:t>
            </w:r>
          </w:p>
        </w:tc>
        <w:tc>
          <w:tcPr>
            <w:tcW w:type="dxa" w:w="1037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Student ID</w:t>
            </w:r>
          </w:p>
        </w:tc>
        <w:tc>
          <w:tcPr>
            <w:tcW w:type="dxa" w:w="1699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691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Final</w:t>
            </w:r>
          </w:p>
        </w:tc>
        <w:tc>
          <w:tcPr>
            <w:tcW w:type="dxa" w:w="1037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Final cell</w:t>
            </w:r>
          </w:p>
        </w:tc>
        <w:tc>
          <w:tcPr>
            <w:tcW w:type="dxa" w:w="100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3773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Sheet1!2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S1000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Zoye Pivozu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1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Sheet1!I2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99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Sheet1!3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S1001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Sipaq Cixarim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19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Sheet1!I3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81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Sheet1!4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S1002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Gafo Pegoqeju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66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Sheet1!I4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34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Sheet1!5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S1003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Meki Xihozun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19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Sheet1!I5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81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Sheet1!6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S1004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Fufowot Dipuj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100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Sheet1!I6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4F2E9"/>
          </w:tcPr>
          <w:p>
            <w:r/>
            <w:hyperlink w:anchor="certificate_S1004">
              <w:r>
                <w:rPr>
                  <w:color w:val="2D6A8A"/>
                  <w:u w:val="single"/>
                </w:rPr>
                <w:t>Selected</w:t>
              </w:r>
            </w:hyperlink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= 100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Sheet1!7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S1005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Tukemoy Yehamucu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2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Sheet1!I7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98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Sheet1!8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S1006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Pom Vufuh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97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Sheet1!I8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Sheet1!9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S1007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Jehecat Cani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100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Sheet1!I9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  <w:shd w:fill="E4F2E9"/>
          </w:tcPr>
          <w:p>
            <w:r/>
            <w:hyperlink w:anchor="certificate_S1007">
              <w:r>
                <w:rPr>
                  <w:color w:val="2D6A8A"/>
                  <w:u w:val="single"/>
                </w:rPr>
                <w:t>Selected</w:t>
              </w:r>
            </w:hyperlink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= 100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Sheet1!10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S1008</w:t>
            </w:r>
          </w:p>
        </w:tc>
        <w:tc>
          <w:tcPr>
            <w:tcW w:type="dxa" w:w="169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Mec Sude</w:t>
            </w:r>
          </w:p>
        </w:tc>
        <w:tc>
          <w:tcPr>
            <w:tcW w:type="dxa" w:w="6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81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Sheet1!I10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Excluded</w:t>
            </w:r>
          </w:p>
        </w:tc>
        <w:tc>
          <w:tcPr>
            <w:tcW w:type="dxa" w:w="377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sz w:val="13"/>
              </w:rPr>
              <w:t>Final below 100 by 19</w:t>
            </w:r>
          </w:p>
        </w:tc>
      </w:tr>
    </w:tbl>
    <w:p>
      <w:pPr>
        <w:spacing w:after="0"/>
      </w:pPr>
      <w:r>
        <w:br w:type="page"/>
      </w:r>
    </w:p>
    <w:p>
      <w:bookmarkStart w:id="200" w:name="certificate_S1004"/>
      <w:pPr>
        <w:pStyle w:val="Heading1"/>
      </w:pPr>
      <w:r>
        <w:t>Verification Certificate • S1004</w:t>
      </w:r>
      <w:bookmarkEnd w:id="200"/>
    </w:p>
    <w:p>
      <w:r>
        <w:rPr>
          <w:b/>
          <w:color w:val="2D6A8A"/>
        </w:rPr>
        <w:t>Fufowot Dipuj  |  Final 100  |  Exact-match certificate</w:t>
      </w:r>
    </w:p>
    <w:p>
      <w:pPr>
        <w:pStyle w:val="Heading2"/>
      </w:pPr>
      <w:r>
        <w:t>Identity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259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32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60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Student ID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S1004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Sheet1!A6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Name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Fufowot Dipuj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Sheet1!C6 + B6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Academic Standing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Senior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Sheet1!D6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Major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ECE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Sheet1!J6</w:t>
            </w:r>
          </w:p>
        </w:tc>
      </w:tr>
    </w:tbl>
    <w:p>
      <w:pPr>
        <w:pStyle w:val="Heading2"/>
      </w:pPr>
      <w:r>
        <w:t>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302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76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9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Sheet1!E6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94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Sheet1!F6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83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Sheet1!G6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54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Sheet1!H6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100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Sheet1!I6</w:t>
            </w:r>
          </w:p>
        </w:tc>
      </w:tr>
    </w:tbl>
    <w:p>
      <w:pPr>
        <w:pStyle w:val="Heading2"/>
      </w:pPr>
      <w:r>
        <w:t>Verification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288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02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460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Basis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Pre-Final average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60.00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mean of HW1, HW2, Midterm, HW3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Five-assessment average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68.00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mean of all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Lowest assessment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HW1 (9)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minimum of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Highest assessment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(100)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maximum of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Score range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91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highest - lowest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rank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 of 9 (tie)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competition rank; ties share rank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Exact predicate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TRUE: Final = 100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Sheet1!I6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lift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+40.00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- pre-Final average</w:t>
            </w:r>
          </w:p>
        </w:tc>
      </w:tr>
    </w:tbl>
    <w:p>
      <w:pPr>
        <w:spacing w:before="100" w:after="60"/>
      </w:pPr>
      <w:r>
        <w:rPr>
          <w:b/>
          <w:color w:val="2D6A8A"/>
        </w:rPr>
        <w:t xml:space="preserve">Native verification equation  </w:t>
      </w:r>
      <m:oMathPara>
        <m:oMath>
          <m:r>
            <m:t>100 - 60.00 = 40.00</m:t>
          </m:r>
        </m:oMath>
      </m:oMathPara>
    </w:p>
    <w:p>
      <w:pPr>
        <w:spacing w:after="0"/>
      </w:pPr>
      <w:r>
        <w:br w:type="page"/>
      </w:r>
    </w:p>
    <w:p>
      <w:bookmarkStart w:id="201" w:name="certificate_S1007"/>
      <w:pPr>
        <w:pStyle w:val="Heading1"/>
      </w:pPr>
      <w:r>
        <w:t>Verification Certificate • S1007</w:t>
      </w:r>
      <w:bookmarkEnd w:id="201"/>
    </w:p>
    <w:p>
      <w:r>
        <w:rPr>
          <w:b/>
          <w:color w:val="2D6A8A"/>
        </w:rPr>
        <w:t>Jehecat Cani  |  Final 100  |  Exact-match certificate</w:t>
      </w:r>
    </w:p>
    <w:p>
      <w:pPr>
        <w:pStyle w:val="Heading2"/>
      </w:pPr>
      <w:r>
        <w:t>Identity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259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32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60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Student ID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S1007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Sheet1!A9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Name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Jehecat Cani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Sheet1!C9 + B9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Academic Standing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Freshman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Sheet1!D9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Major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Math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Sheet1!J9</w:t>
            </w:r>
          </w:p>
        </w:tc>
      </w:tr>
    </w:tbl>
    <w:p>
      <w:pPr>
        <w:pStyle w:val="Heading2"/>
      </w:pPr>
      <w:r>
        <w:t>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302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76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Source cell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HW1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46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Sheet1!E9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HW2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74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Sheet1!F9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Midterm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36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Sheet1!G9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HW3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81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Sheet1!H9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Final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100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Sheet1!I9</w:t>
            </w:r>
          </w:p>
        </w:tc>
      </w:tr>
    </w:tbl>
    <w:p>
      <w:pPr>
        <w:pStyle w:val="Heading2"/>
      </w:pPr>
      <w:r>
        <w:t>Verification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288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02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460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Basis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Pre-Final average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59.25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mean of HW1, HW2, Midterm, HW3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Five-assessment average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67.40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mean of all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Lowest assessment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Midterm (36)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minimum of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Highest assessment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(100)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maximum of five scores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Score range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64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highest - lowest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rank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 of 9 (tie)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competition rank; ties share rank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Exact predicate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TRUE: Final = 100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Sheet1!I9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lift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+40.75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Final - pre-Final average</w:t>
            </w:r>
          </w:p>
        </w:tc>
      </w:tr>
    </w:tbl>
    <w:p>
      <w:pPr>
        <w:spacing w:before="100" w:after="60"/>
      </w:pPr>
      <w:r>
        <w:rPr>
          <w:b/>
          <w:color w:val="2D6A8A"/>
        </w:rPr>
        <w:t xml:space="preserve">Native verification equation  </w:t>
      </w:r>
      <m:oMathPara>
        <m:oMath>
          <m:r>
            <m:t>100 - 59.25 = 40.75</m:t>
          </m:r>
        </m:oMath>
      </m:oMathPara>
    </w:p>
    <w:p>
      <w:pPr>
        <w:spacing w:after="0"/>
      </w:pPr>
      <w:r>
        <w:br w:type="page"/>
      </w:r>
    </w:p>
    <w:p>
      <w:pPr>
        <w:pStyle w:val="Heading1"/>
      </w:pPr>
      <w:r>
        <w:t>Threshold Boundary &amp; Closure</w:t>
      </w:r>
    </w:p>
    <w:p>
      <w:r>
        <w:t>The nearest excluded records prove that equality, not proximity, controls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/>
          <w:cantSplit/>
        </w:trPr>
        <w:tc>
          <w:tcPr>
            <w:tcW w:type="dxa" w:w="115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Source row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Student ID</w:t>
            </w:r>
          </w:p>
        </w:tc>
        <w:tc>
          <w:tcPr>
            <w:tcW w:type="dxa" w:w="194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79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Final</w:t>
            </w:r>
          </w:p>
        </w:tc>
        <w:tc>
          <w:tcPr>
            <w:tcW w:type="dxa" w:w="72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Gap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Final cell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S1006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Pom Vufuh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97</w:t>
            </w:r>
          </w:p>
        </w:tc>
        <w:tc>
          <w:tcPr>
            <w:tcW w:type="dxa" w:w="7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Sheet1!I8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Excluded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Sheet1!10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S1008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Mec Sude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81</w:t>
            </w:r>
          </w:p>
        </w:tc>
        <w:tc>
          <w:tcPr>
            <w:tcW w:type="dxa" w:w="7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19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Sheet1!I10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Excluded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S1002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Gafo Pegoqeju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66</w:t>
            </w:r>
          </w:p>
        </w:tc>
        <w:tc>
          <w:tcPr>
            <w:tcW w:type="dxa" w:w="7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34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Sheet1!I4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Liberation Sans" w:hAnsi="Liberation Sans"/>
                <w:b w:val="0"/>
                <w:sz w:val="14"/>
              </w:rPr>
              <w:t>Excluded</w:t>
            </w:r>
          </w:p>
        </w:tc>
      </w:tr>
    </w:tbl>
    <w:p>
      <w:pPr>
        <w:pStyle w:val="Heading2"/>
      </w:pPr>
      <w:r>
        <w:t>Final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3744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Final band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5040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Share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0-19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44.4%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20-39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40-59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60-79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11.1%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80-99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22.2%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100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22.2%</w:t>
            </w:r>
          </w:p>
        </w:tc>
      </w:tr>
    </w:tbl>
    <w:p>
      <w:pPr>
        <w:pStyle w:val="Heading2"/>
      </w:pPr>
      <w:r>
        <w:t>Closure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8D6"/>
          <w:left w:val="single" w:sz="6" w:color="B7C8D6"/>
          <w:bottom w:val="single" w:sz="6" w:color="B7C8D6"/>
          <w:right w:val="single" w:sz="6" w:color="B7C8D6"/>
          <w:insideH w:val="single" w:sz="6" w:color="B7C8D6"/>
          <w:insideV w:val="single" w:sz="6" w:color="B7C8D6"/>
        </w:tblBorders>
      </w:tblPr>
      <w:tblGrid>
        <w:gridCol w:w="3552"/>
        <w:gridCol w:w="3552"/>
        <w:gridCol w:w="3552"/>
      </w:tblGrid>
      <w:tr>
        <w:trPr>
          <w:tblHeader/>
          <w:cantSplit/>
        </w:trPr>
        <w:tc>
          <w:tcPr>
            <w:tcW w:type="dxa" w:w="244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608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345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Population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9 = 2 Selected + 7 Excluded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Ledger reconciles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Certificates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2 = 2 Selected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One certificate per selected row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Selected Final cells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Sheet1!I6, Sheet1!I9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Both cells equal 100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Native equations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One Final-lift equation per certificate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Above threshold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0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No Final above 100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Missing / non-numeric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0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6F8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Liberation Sans" w:hAnsi="Liberation Sans"/>
                <w:b w:val="0"/>
                <w:sz w:val="15"/>
              </w:rPr>
              <w:t>All nine Final values numeric</w:t>
            </w:r>
          </w:p>
        </w:tc>
      </w:tr>
    </w:tbl>
    <w:p>
      <w:r>
        <w:rPr>
          <w:b/>
          <w:color w:val="2D6A8A"/>
        </w:rPr>
        <w:t>CLOSURE  •  9 DECISIONS  •  2 CERTIFICATES  •  2 SOURCE CELLS  •  2 NATIVE EQUATIONS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D6A8A"/>
        <w:sz w:val="16"/>
      </w:rPr>
      <w:t>FINAL=100  •  VERIFICATION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Liberation Sans" w:hAnsi="Liberation Sans"/>
      <w:color w:val="2A36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6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6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Perfect Final Score Verification Packet</dc:title>
  <dc:subject>Final=100 exception verification</dc:subject>
  <dc:creator>CoworkEvoBench reference implementation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