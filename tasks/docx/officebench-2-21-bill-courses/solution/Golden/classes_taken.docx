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CS 101</w:t>
      </w:r>
    </w:p>
    <w:p>
      <w:r>
        <w:t>MATH 150</w:t>
      </w:r>
    </w:p>
    <w:p>
      <w:r>
        <w:t>PHYS 101</w:t>
      </w:r>
    </w:p>
    <w:p>
      <w:r>
        <w:t>CS 102</w:t>
      </w:r>
    </w:p>
    <w:p>
      <w:r>
        <w:t>MATH 151</w:t>
      </w:r>
    </w:p>
    <w:p>
      <w:r>
        <w:t>PHYS 102</w:t>
      </w:r>
    </w:p>
    <w:p>
      <w:r>
        <w:t>CS 103</w:t>
      </w:r>
    </w:p>
    <w:p>
      <w:r>
        <w:t>MATH 152</w:t>
      </w:r>
    </w:p>
    <w:p>
      <w:r>
        <w:t>PHYS 103</w:t>
      </w:r>
    </w:p>
    <w:p>
      <w:r>
        <w:t>CS 104</w:t>
      </w:r>
    </w:p>
    <w:p>
      <w:r>
        <w:t>MATH 250</w:t>
      </w:r>
    </w:p>
    <w:p>
      <w:r>
        <w:t>PHYS 104</w:t>
      </w:r>
    </w:p>
    <w:p>
      <w:r>
        <w:t>CS 105</w:t>
      </w:r>
    </w:p>
    <w:p>
      <w:r>
        <w:t>MATH 251</w:t>
      </w:r>
    </w:p>
    <w:p>
      <w:r>
        <w:t>PHYS 105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