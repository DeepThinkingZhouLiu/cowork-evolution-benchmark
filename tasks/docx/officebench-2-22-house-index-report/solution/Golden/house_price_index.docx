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House Price Index Report</w:t>
      </w:r>
    </w:p>
    <w:p>
      <w:r>
        <w:t>Rows analyzed: 59</w:t>
      </w:r>
    </w:p>
    <w:p>
      <w:r>
        <w:t>Describe the observed trend and document a reasoned prediction with explicit assumptions.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