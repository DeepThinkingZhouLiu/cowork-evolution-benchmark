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Dear:</w:t>
        <w:br/>
        <w:br/>
        <w:br/>
        <w:t>I am writing to formally request your presence at the IAEM 72nd Annual Conference &amp; EMEX, November 15-</w:t>
        <w:br/>
        <w:t>21, 2024, in Colorado Springs, Colorado, USA.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