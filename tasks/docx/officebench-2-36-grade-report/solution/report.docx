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Grade Report</w:t>
      </w:r>
    </w:p>
    <w:p>
      <w:r>
        <w:t>The White House</w:t>
        <w:br/>
        <w:t>High School Tr Transcript 1600 Pennsylvania Ave</w:t>
        <w:br/>
        <w:t>Washington, DC 20500</w:t>
        <w:br/>
        <w:t>(202) 456-1111</w:t>
        <w:br/>
        <w:t>Student: Teddy Roosevelt Date of Birth: Oct 27, 1910 Weighted GPA: =. 3..78/4.00</w:t>
        <w:br/>
        <w:t>Street Address: 1900 Pennsylvania Ave Place of Birth: Manhattan, NY Unweighted GPA: 3.65/4.00</w:t>
        <w:br/>
        <w:t>City/State/Zip: Washington, DC 20500 Gender: Male</w:t>
        <w:br/>
        <w:t>Phone: (202) 456-1111 Credits Earned: 23.00</w:t>
        <w:br/>
        <w:t>Fall Winter</w:t>
        <w:br/>
        <w:t>Course Grade Credits Course Grade Credits</w:t>
        <w:br/>
        <w:t>Physical Science A 1.00 Tennis A 1.00</w:t>
        <w:br/>
        <w:t>U.S. History A 1.00 GPA 4.00 1.00</w:t>
        <w:br/>
        <w:t>GPA 4.00 2.00 Cumulative GPA 4.00 3.00</w:t>
        <w:br/>
        <w:t>Cumulative GPA 4.00 2.00</w:t>
        <w:br/>
        <w:t>Spring Summer</w:t>
        <w:br/>
        <w:t>Course Grade Credits Course Grade Credits</w:t>
        <w:br/>
        <w:t>English Composition A 1.00 Algebra! A 1.00</w:t>
        <w:br/>
        <w:t>Music Appreciation B 1.00 GPA 4.00 1.00</w:t>
        <w:br/>
        <w:t>GPA 3.50 2.00 Cumulative GPA 3.83 6.00</w:t>
        <w:br/>
        <w:t>Cumulative GPA 3.80 5.00</w:t>
        <w:br/>
        <w:t>Fall Winter</w:t>
        <w:br/>
        <w:t>Course Grade Credits Course Grade Credits</w:t>
        <w:br/>
        <w:t>American Literature A 1.00 Soccer A 1.00</w:t>
        <w:br/>
        <w:t>Art Appreciation A 1.00 GPA 4.00 1.00</w:t>
        <w:br/>
        <w:t>GPA 4.00 2.00 Cumulative GPA 3.89 9.00</w:t>
        <w:br/>
        <w:t>Cumulative GPA 3.88 8.00</w:t>
        <w:br/>
        <w:t>Spring Summer</w:t>
        <w:br/>
        <w:t>Course Grade Credits Course Grade Credits</w:t>
        <w:br/>
        <w:t>Algebra Il B 1.00 World History A 1.00</w:t>
        <w:br/>
        <w:t>Biology A 1.00 GPA 4.00 1.00</w:t>
        <w:br/>
        <w:t>GPA 3.50 2.00 Cumulative GPA 3.83 12.00</w:t>
        <w:br/>
        <w:t>Cumulative GPA 3.82 11.00</w:t>
        <w:br/>
        <w:t>Fall Winter</w:t>
        <w:br/>
        <w:t>Course Grade Credits Course Grade Credits</w:t>
        <w:br/>
        <w:t>Modern Literature B 1.00 Baseball A 1.00</w:t>
        <w:br/>
        <w:t>Music Instruction c 1.00 GPA 4.00 1.00</w:t>
        <w:br/>
        <w:t>GPA 2.50 2.00 Cumulative GPA 3.67 15.00</w:t>
        <w:br/>
        <w:t>Cumulative GPA 3.64 14.00</w:t>
        <w:br/>
        <w:t>Spring Summer</w:t>
        <w:br/>
        <w:t>Course Grade Credits Course Grade Credits</w:t>
        <w:br/>
        <w:t>Geometry A 1.00 Trigonometry A 1.00</w:t>
        <w:br/>
        <w:t>Chemistry Cc 1.00 GPA 4.00 1.00</w:t>
        <w:br/>
        <w:t>GPA 3.00 2.00 Cumulative GPA = 3.61 18.00</w:t>
        <w:br/>
        <w:t>Cumulative GPA 3.59 17.00</w:t>
        <w:br/>
        <w:t>Fall Winter</w:t>
        <w:br/>
        <w:t>Course Grade Credits Course Grade Credits</w:t>
        <w:br/>
        <w:t>Geography A 1.00 Economics A 1.00</w:t>
        <w:br/>
        <w:t>Physics A 1.00 GPA 4.00 1.00</w:t>
        <w:br/>
        <w:t>GPA 4.00 2.00 Cumulative GPA 3.67 21.00</w:t>
        <w:br/>
        <w:t>Cumulative GPA 3.65 20.00</w:t>
        <w:br/>
        <w:t>Spring</w:t>
        <w:br/>
        <w:t>Course Grade Credits</w:t>
        <w:br/>
        <w:t>Drama (DE) A 1.00</w:t>
        <w:br/>
        <w:t>World Literature (AP) B 1.00</w:t>
        <w:br/>
        <w:t>GPA 5.00 2.00</w:t>
        <w:br/>
        <w:t>Cumulative GPA 3.78 23.00</w:t>
        <w:br/>
        <w:br/>
        <w:t>tof2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