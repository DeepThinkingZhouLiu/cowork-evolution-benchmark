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Date: </w:t>
        <w:br/>
        <w:t>Subject: Gradescope</w:t>
        <w:br/>
        <w:t>From: gradescope@gmail.com</w:t>
        <w:br/>
        <w:br/>
        <w:t>Your Project 2 has been graded.</w:t>
        <w:br/>
        <w:br/>
        <w:t>Sent at: 2024-01-02 03:00:00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