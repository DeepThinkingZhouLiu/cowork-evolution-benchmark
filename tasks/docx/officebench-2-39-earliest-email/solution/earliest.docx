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2022-09-23 03:00:00</w:t>
        <w:br/>
        <w:t>Subject: Reminder Rent due</w:t>
        <w:br/>
        <w:t>From: Glendon@gmail.com</w:t>
        <w:br/>
        <w:br/>
        <w:t>Just a friendly reminder that rent is due October 1, 2022. Please remember to make your payment for rent and utilities on time to avoid a rent delinquency.</w:t>
        <w:br/>
        <w:br/>
        <w:t>Sent at: 2022-09-23 03:00:00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