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2024-04-02 10:00:00</w:t>
        <w:br/>
        <w:t>Subject: application approved</w:t>
        <w:br/>
        <w:t>From: office@gmail.com</w:t>
        <w:br/>
        <w:br/>
        <w:t>Your scholarship application has been approved.</w:t>
        <w:br/>
        <w:br/>
        <w:t>Sent at: 2024-04-02 10:00:00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