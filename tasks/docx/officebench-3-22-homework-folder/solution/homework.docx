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CSE 240A Homework 2</w:t>
        <w:br/>
        <w:t>Pipelines and Memory</w:t>
        <w:br/>
        <w:t>Ryan Wang ID:A012345</w:t>
        <w:br/>
        <w:t>Due June 1, 2021</w:t>
        <w:br/>
        <w:br/>
        <w:t>Instructions</w:t>
        <w:br/>
        <w:br/>
        <w:t>e Submit typed answers to the following questions as a PDF via Gradescope.</w:t>
        <w:br/>
        <w:t>e Due: June 1, 2021 at 11:59 PM.</w:t>
        <w:br/>
        <w:br/>
        <w:t>e Homework is to be done individually.</w:t>
        <w:br/>
        <w:br/>
        <w:t>e There are 2 questions for a total of 75 points (7.5% of your total grade).</w:t>
        <w:br/>
        <w:br/>
        <w:t>e It would be great if you can finish the HW by typing rather than handwriting.</w:t>
        <w:br/>
        <w:br/>
        <w:t>1 1: Pipelining (45 pts)</w:t>
        <w:br/>
        <w:br/>
        <w:t>1. Fill in the pipeline diagram below, assuming it is running on a MIPS 5-stage pipeline with stalls done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 xml:space="preserve"> </w:t>
        <w:br/>
        <w:br/>
        <w:t>in decode and forwarding whenever needed. Please clearly show pipeline stalls and forwarding with</w:t>
        <w:br/>
        <w:t>arrows.</w:t>
        <w:br/>
        <w:t>Note: You may not need to fill in all the cycles in the diagram below.</w:t>
        <w:br/>
        <w:br/>
        <w:t>Instruction 1/2/;3 )4 )5 6 | 7 8 9 10 | 11 | 12 | 13 | 14 | 15</w:t>
        <w:br/>
        <w:br/>
        <w:t>lw R2, 0 (R5) F/D/|X|M| w</w:t>
        <w:br/>
        <w:br/>
        <w:t>sub R10, R2, 10 F|D/D x M)W</w:t>
        <w:br/>
        <w:br/>
        <w:t>add R3, R2, R2 F|F /D X | M Ww</w:t>
        <w:br/>
        <w:br/>
        <w:t>sw R3, 10 (R10) F DX M W</w:t>
        <w:br/>
        <w:br/>
        <w:t>add R2, R2, R5 F/D/|xX mM |W</w:t>
        <w:br/>
        <w:br/>
        <w:t>add R10, R2, R4 F | D x M/W</w:t>
        <w:br/>
        <w:br/>
        <w:t>2. A modified 7-stage pipelined processor has been released with the fetch stage being split into 2 stages:</w:t>
        <w:br/>
        <w:br/>
        <w:t xml:space="preserve"> </w:t>
        <w:br/>
        <w:br/>
        <w:t xml:space="preserve"> </w:t>
        <w:br/>
        <w:br/>
        <w:t xml:space="preserve">  </w:t>
        <w:br/>
        <w:br/>
        <w:t>F1 and F2 and the memory stage is also split into 2 stages: Ml and M2. The memory value is not</w:t>
        <w:br/>
        <w:t>available until the end of the M2 stage.</w:t>
        <w:br/>
        <w:t>Note: You may not need to fill in all the cycles in the diagram below.</w:t>
        <w:br/>
        <w:br/>
        <w:t xml:space="preserve"> </w:t>
        <w:br/>
        <w:br/>
        <w:t>3. If the 5-stage processor has a cycle time of 1.75 nanoseconds and the 7-stage processor has a cycle</w:t>
        <w:br/>
        <w:t>time of 1.21 nanoseconds, which processor design is faster at executing the code above? State any</w:t>
        <w:br/>
        <w:t>assumptions made.</w:t>
        <w:br/>
        <w:br/>
        <w:t>11 * 1.75 = 19.25ns &gt; 14* 1.21 = 16.94ns</w:t>
        <w:br/>
        <w:br/>
        <w:t>So 7-stage processor is faster.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