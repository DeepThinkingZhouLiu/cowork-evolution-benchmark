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Assignment</w:t>
      </w:r>
    </w:p>
    <w:p>
      <w:r>
        <w:t>read book and write essay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