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1 Homework Assignment</w:t>
      </w:r>
    </w:p>
    <w:p>
      <w:r>
        <w:t>read book and write essay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