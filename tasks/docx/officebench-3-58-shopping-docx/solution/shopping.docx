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apple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cabbage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onion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