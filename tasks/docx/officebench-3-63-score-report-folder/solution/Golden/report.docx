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Midterm Score Report</w:t>
      </w:r>
    </w:p>
    <w:p>
      <w:r>
        <w:t>Students: 20</w:t>
      </w:r>
    </w:p>
    <w:p>
      <w:r>
        <w:t>Midterm 1 average: 80.05</w:t>
      </w:r>
    </w:p>
    <w:p>
      <w:r>
        <w:t>Midterm 2 average: 78.30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