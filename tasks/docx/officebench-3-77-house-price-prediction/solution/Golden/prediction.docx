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House Price Index Prediction for 2030</w:t>
      </w:r>
    </w:p>
    <w:p>
      <w:r>
        <w:t>Projection based on the observed trend in the supplied index image. State the trend and assumptions used for the estimate.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