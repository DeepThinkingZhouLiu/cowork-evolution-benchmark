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Students making progress: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